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043" w:rsidRDefault="00FB7A60">
      <w:pPr>
        <w:pStyle w:val="a8"/>
        <w:jc w:val="center"/>
        <w:rPr>
          <w:lang w:eastAsia="ko-KR"/>
        </w:rPr>
      </w:pPr>
      <w:bookmarkStart w:id="0" w:name="_GoBack"/>
      <w:bookmarkEnd w:id="0"/>
      <w:r>
        <w:rPr>
          <w:rFonts w:eastAsia="맑은 고딕"/>
          <w:lang w:eastAsia="ko-KR"/>
        </w:rPr>
        <w:t xml:space="preserve">STM32F103 </w:t>
      </w:r>
      <w:r>
        <w:rPr>
          <w:rFonts w:eastAsia="맑은 고딕"/>
          <w:lang w:eastAsia="ko-KR"/>
        </w:rPr>
        <w:t>기반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이동로봇의</w:t>
      </w:r>
      <w:r>
        <w:rPr>
          <w:rFonts w:eastAsia="맑은 고딕"/>
          <w:lang w:eastAsia="ko-KR"/>
        </w:rPr>
        <w:br/>
      </w:r>
      <w:r>
        <w:rPr>
          <w:rFonts w:eastAsia="맑은 고딕"/>
          <w:lang w:eastAsia="ko-KR"/>
        </w:rPr>
        <w:t>반복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실험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데이터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기반</w:t>
      </w:r>
      <w:r>
        <w:rPr>
          <w:rFonts w:eastAsia="맑은 고딕"/>
          <w:lang w:eastAsia="ko-KR"/>
        </w:rPr>
        <w:t xml:space="preserve"> PID </w:t>
      </w:r>
      <w:r>
        <w:rPr>
          <w:rFonts w:eastAsia="맑은 고딕"/>
          <w:lang w:eastAsia="ko-KR"/>
        </w:rPr>
        <w:t>최적화를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통한</w:t>
      </w:r>
      <w:r>
        <w:rPr>
          <w:rFonts w:eastAsia="맑은 고딕"/>
          <w:lang w:eastAsia="ko-KR"/>
        </w:rPr>
        <w:br/>
      </w:r>
      <w:r>
        <w:rPr>
          <w:rFonts w:eastAsia="맑은 고딕"/>
          <w:lang w:eastAsia="ko-KR"/>
        </w:rPr>
        <w:t>오도메트리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정밀도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향상</w:t>
      </w:r>
    </w:p>
    <w:p w:rsidR="00DD0043" w:rsidRDefault="00DD0043">
      <w:pPr>
        <w:rPr>
          <w:lang w:eastAsia="ko-KR"/>
        </w:rPr>
      </w:pPr>
    </w:p>
    <w:p w:rsidR="00DD0043" w:rsidRDefault="00FB7A60">
      <w:pPr>
        <w:jc w:val="center"/>
        <w:rPr>
          <w:lang w:eastAsia="ko-KR"/>
        </w:rPr>
      </w:pPr>
      <w:r>
        <w:rPr>
          <w:sz w:val="24"/>
          <w:lang w:eastAsia="ko-KR"/>
        </w:rPr>
        <w:t>2026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7</w:t>
      </w:r>
      <w:r>
        <w:rPr>
          <w:sz w:val="24"/>
          <w:lang w:eastAsia="ko-KR"/>
        </w:rPr>
        <w:t>월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br w:type="page"/>
      </w:r>
    </w:p>
    <w:p w:rsidR="00DD0043" w:rsidRDefault="00FB7A60">
      <w:pPr>
        <w:pStyle w:val="1"/>
        <w:rPr>
          <w:lang w:eastAsia="ko-KR"/>
        </w:rPr>
      </w:pPr>
      <w:r>
        <w:rPr>
          <w:rFonts w:eastAsia="맑은 고딕"/>
          <w:lang w:eastAsia="ko-KR"/>
        </w:rPr>
        <w:lastRenderedPageBreak/>
        <w:t>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약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논문에서는</w:t>
      </w:r>
      <w:r>
        <w:rPr>
          <w:lang w:eastAsia="ko-KR"/>
        </w:rPr>
        <w:t xml:space="preserve"> STM32F103 </w:t>
      </w:r>
      <w:r>
        <w:rPr>
          <w:lang w:eastAsia="ko-KR"/>
        </w:rPr>
        <w:t>마이크로컨트롤러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DC </w:t>
      </w:r>
      <w:r>
        <w:rPr>
          <w:lang w:eastAsia="ko-KR"/>
        </w:rPr>
        <w:t>모터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이동로봇의</w:t>
      </w:r>
      <w:r>
        <w:rPr>
          <w:lang w:eastAsia="ko-KR"/>
        </w:rPr>
        <w:t xml:space="preserve"> </w:t>
      </w:r>
      <w:r>
        <w:rPr>
          <w:lang w:eastAsia="ko-KR"/>
        </w:rPr>
        <w:t>오도메트리</w:t>
      </w:r>
      <w:r>
        <w:rPr>
          <w:lang w:eastAsia="ko-KR"/>
        </w:rPr>
        <w:t xml:space="preserve">(odometry)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PID </w:t>
      </w:r>
      <w:r>
        <w:rPr>
          <w:lang w:eastAsia="ko-KR"/>
        </w:rPr>
        <w:t>게인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기법을</w:t>
      </w:r>
      <w:r>
        <w:rPr>
          <w:lang w:eastAsia="ko-KR"/>
        </w:rPr>
        <w:t xml:space="preserve"> </w:t>
      </w:r>
      <w:r>
        <w:rPr>
          <w:lang w:eastAsia="ko-KR"/>
        </w:rPr>
        <w:t>제안한다</w:t>
      </w:r>
      <w:r>
        <w:rPr>
          <w:lang w:eastAsia="ko-KR"/>
        </w:rPr>
        <w:t xml:space="preserve">. </w:t>
      </w:r>
      <w:r>
        <w:rPr>
          <w:lang w:eastAsia="ko-KR"/>
        </w:rPr>
        <w:t>바퀴</w:t>
      </w:r>
      <w:r>
        <w:rPr>
          <w:lang w:eastAsia="ko-KR"/>
        </w:rPr>
        <w:t xml:space="preserve"> </w:t>
      </w:r>
      <w:r>
        <w:rPr>
          <w:lang w:eastAsia="ko-KR"/>
        </w:rPr>
        <w:t>슬립</w:t>
      </w:r>
      <w:r>
        <w:rPr>
          <w:lang w:eastAsia="ko-KR"/>
        </w:rPr>
        <w:t>(slip)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오차를</w:t>
      </w:r>
      <w:r>
        <w:rPr>
          <w:lang w:eastAsia="ko-KR"/>
        </w:rPr>
        <w:t xml:space="preserve"> </w:t>
      </w:r>
      <w:r>
        <w:rPr>
          <w:lang w:eastAsia="ko-KR"/>
        </w:rPr>
        <w:t>최소화하기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PWM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제어와</w:t>
      </w:r>
      <w:r>
        <w:rPr>
          <w:lang w:eastAsia="ko-KR"/>
        </w:rPr>
        <w:t xml:space="preserve"> </w:t>
      </w:r>
      <w:r>
        <w:rPr>
          <w:lang w:eastAsia="ko-KR"/>
        </w:rPr>
        <w:t>사다리꼴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프로파일을</w:t>
      </w:r>
      <w:r>
        <w:rPr>
          <w:lang w:eastAsia="ko-KR"/>
        </w:rPr>
        <w:t xml:space="preserve"> </w:t>
      </w:r>
      <w:r>
        <w:rPr>
          <w:lang w:eastAsia="ko-KR"/>
        </w:rPr>
        <w:t>적용하였으며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주행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N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반복하여</w:t>
      </w:r>
      <w:r>
        <w:rPr>
          <w:lang w:eastAsia="ko-KR"/>
        </w:rPr>
        <w:t xml:space="preserve"> </w:t>
      </w:r>
      <w:r>
        <w:rPr>
          <w:lang w:eastAsia="ko-KR"/>
        </w:rPr>
        <w:t>수집한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</w:t>
      </w:r>
      <w:r>
        <w:rPr>
          <w:lang w:eastAsia="ko-KR"/>
        </w:rPr>
        <w:t>그리드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(grid search)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최적화를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PID </w:t>
      </w:r>
      <w:r>
        <w:rPr>
          <w:lang w:eastAsia="ko-KR"/>
        </w:rPr>
        <w:t>게인</w:t>
      </w:r>
      <w:r>
        <w:rPr>
          <w:lang w:eastAsia="ko-KR"/>
        </w:rPr>
        <w:t>(Kp, Ki, Kd)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도출하였고</w:t>
      </w:r>
      <w:r>
        <w:rPr>
          <w:lang w:eastAsia="ko-KR"/>
        </w:rPr>
        <w:t xml:space="preserve">,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튜닝</w:t>
      </w:r>
      <w:r>
        <w:rPr>
          <w:lang w:eastAsia="ko-KR"/>
        </w:rPr>
        <w:t xml:space="preserve"> </w:t>
      </w:r>
      <w:r>
        <w:rPr>
          <w:lang w:eastAsia="ko-KR"/>
        </w:rPr>
        <w:t>방식과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오차가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45% </w:t>
      </w:r>
      <w:r>
        <w:rPr>
          <w:lang w:eastAsia="ko-KR"/>
        </w:rPr>
        <w:t>감소하고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유의미하게</w:t>
      </w:r>
      <w:r>
        <w:rPr>
          <w:lang w:eastAsia="ko-KR"/>
        </w:rPr>
        <w:t xml:space="preserve"> </w:t>
      </w:r>
      <w:r>
        <w:rPr>
          <w:lang w:eastAsia="ko-KR"/>
        </w:rPr>
        <w:t>개선됨을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PID </w:t>
      </w:r>
      <w:r>
        <w:rPr>
          <w:lang w:eastAsia="ko-KR"/>
        </w:rPr>
        <w:t>게인과</w:t>
      </w:r>
      <w:r>
        <w:rPr>
          <w:lang w:eastAsia="ko-KR"/>
        </w:rPr>
        <w:t xml:space="preserve"> </w:t>
      </w:r>
      <w:r>
        <w:rPr>
          <w:lang w:eastAsia="ko-KR"/>
        </w:rPr>
        <w:t>슬립</w:t>
      </w:r>
      <w:r>
        <w:rPr>
          <w:lang w:eastAsia="ko-KR"/>
        </w:rPr>
        <w:t xml:space="preserve"> </w:t>
      </w:r>
      <w:r>
        <w:rPr>
          <w:lang w:eastAsia="ko-KR"/>
        </w:rPr>
        <w:t>발생률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상관관계를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,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비례</w:t>
      </w:r>
      <w:r>
        <w:rPr>
          <w:lang w:eastAsia="ko-KR"/>
        </w:rPr>
        <w:t xml:space="preserve"> </w:t>
      </w:r>
      <w:r>
        <w:rPr>
          <w:lang w:eastAsia="ko-KR"/>
        </w:rPr>
        <w:t>게인이</w:t>
      </w:r>
      <w:r>
        <w:rPr>
          <w:lang w:eastAsia="ko-KR"/>
        </w:rPr>
        <w:t xml:space="preserve"> </w:t>
      </w:r>
      <w:r>
        <w:rPr>
          <w:lang w:eastAsia="ko-KR"/>
        </w:rPr>
        <w:t>슬립을</w:t>
      </w:r>
      <w:r>
        <w:rPr>
          <w:lang w:eastAsia="ko-KR"/>
        </w:rPr>
        <w:t xml:space="preserve"> </w:t>
      </w:r>
      <w:r>
        <w:rPr>
          <w:lang w:eastAsia="ko-KR"/>
        </w:rPr>
        <w:t>유발할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실증적으로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</w:p>
    <w:p w:rsidR="00DD0043" w:rsidRDefault="00FB7A60">
      <w:pPr>
        <w:pStyle w:val="21"/>
        <w:rPr>
          <w:lang w:eastAsia="ko-KR"/>
        </w:rPr>
      </w:pPr>
      <w:r>
        <w:rPr>
          <w:rFonts w:eastAsia="맑은 고딕"/>
          <w:lang w:eastAsia="ko-KR"/>
        </w:rPr>
        <w:t>핵심어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 xml:space="preserve">STM32F103, PID </w:t>
      </w:r>
      <w:r>
        <w:rPr>
          <w:lang w:eastAsia="ko-KR"/>
        </w:rPr>
        <w:t>제어</w:t>
      </w:r>
      <w:r>
        <w:rPr>
          <w:lang w:eastAsia="ko-KR"/>
        </w:rPr>
        <w:t xml:space="preserve">, </w:t>
      </w:r>
      <w:r>
        <w:rPr>
          <w:lang w:eastAsia="ko-KR"/>
        </w:rPr>
        <w:t>오</w:t>
      </w:r>
      <w:r>
        <w:rPr>
          <w:lang w:eastAsia="ko-KR"/>
        </w:rPr>
        <w:t>도메트리</w:t>
      </w:r>
      <w:r>
        <w:rPr>
          <w:lang w:eastAsia="ko-KR"/>
        </w:rPr>
        <w:t xml:space="preserve">, PWM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, </w:t>
      </w:r>
      <w:r>
        <w:rPr>
          <w:lang w:eastAsia="ko-KR"/>
        </w:rPr>
        <w:t>슬립</w:t>
      </w:r>
      <w:r>
        <w:rPr>
          <w:lang w:eastAsia="ko-KR"/>
        </w:rPr>
        <w:t xml:space="preserve"> </w:t>
      </w:r>
      <w:r>
        <w:rPr>
          <w:lang w:eastAsia="ko-KR"/>
        </w:rPr>
        <w:t>보상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br w:type="page"/>
      </w:r>
    </w:p>
    <w:p w:rsidR="00DD0043" w:rsidRDefault="00FB7A60">
      <w:pPr>
        <w:pStyle w:val="1"/>
        <w:rPr>
          <w:lang w:eastAsia="ko-KR"/>
        </w:rPr>
      </w:pPr>
      <w:r>
        <w:rPr>
          <w:rFonts w:eastAsia="맑은 고딕"/>
          <w:lang w:eastAsia="ko-KR"/>
        </w:rPr>
        <w:lastRenderedPageBreak/>
        <w:t xml:space="preserve">1. </w:t>
      </w:r>
      <w:r>
        <w:rPr>
          <w:rFonts w:eastAsia="맑은 고딕"/>
          <w:lang w:eastAsia="ko-KR"/>
        </w:rPr>
        <w:t>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론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>이동로봇이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도달하기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바퀴</w:t>
      </w:r>
      <w:r>
        <w:rPr>
          <w:lang w:eastAsia="ko-KR"/>
        </w:rPr>
        <w:t xml:space="preserve"> </w:t>
      </w:r>
      <w:r>
        <w:rPr>
          <w:lang w:eastAsia="ko-KR"/>
        </w:rPr>
        <w:t>회전</w:t>
      </w:r>
      <w:r>
        <w:rPr>
          <w:lang w:eastAsia="ko-KR"/>
        </w:rPr>
        <w:t xml:space="preserve"> </w:t>
      </w:r>
      <w:r>
        <w:rPr>
          <w:lang w:eastAsia="ko-KR"/>
        </w:rPr>
        <w:t>엔코더로부터</w:t>
      </w:r>
      <w:r>
        <w:rPr>
          <w:lang w:eastAsia="ko-KR"/>
        </w:rPr>
        <w:t xml:space="preserve">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펄스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추정하는</w:t>
      </w:r>
      <w:r>
        <w:rPr>
          <w:lang w:eastAsia="ko-KR"/>
        </w:rPr>
        <w:t xml:space="preserve"> </w:t>
      </w:r>
      <w:r>
        <w:rPr>
          <w:lang w:eastAsia="ko-KR"/>
        </w:rPr>
        <w:t>오도메트리가</w:t>
      </w:r>
      <w:r>
        <w:rPr>
          <w:lang w:eastAsia="ko-KR"/>
        </w:rPr>
        <w:t xml:space="preserve"> </w:t>
      </w:r>
      <w:r>
        <w:rPr>
          <w:lang w:eastAsia="ko-KR"/>
        </w:rPr>
        <w:t>핵심적인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바닥면과</w:t>
      </w:r>
      <w:r>
        <w:rPr>
          <w:lang w:eastAsia="ko-KR"/>
        </w:rPr>
        <w:t xml:space="preserve"> </w:t>
      </w:r>
      <w:r>
        <w:rPr>
          <w:lang w:eastAsia="ko-KR"/>
        </w:rPr>
        <w:t>바퀴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마찰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초과하는</w:t>
      </w:r>
      <w:r>
        <w:rPr>
          <w:lang w:eastAsia="ko-KR"/>
        </w:rPr>
        <w:t xml:space="preserve"> </w:t>
      </w:r>
      <w:r>
        <w:rPr>
          <w:lang w:eastAsia="ko-KR"/>
        </w:rPr>
        <w:t>가속도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외란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슬립</w:t>
      </w:r>
      <w:r>
        <w:rPr>
          <w:lang w:eastAsia="ko-KR"/>
        </w:rPr>
        <w:t xml:space="preserve">(slip)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발생하며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엔코더</w:t>
      </w:r>
      <w:r>
        <w:rPr>
          <w:lang w:eastAsia="ko-KR"/>
        </w:rPr>
        <w:t xml:space="preserve"> </w:t>
      </w:r>
      <w:r>
        <w:rPr>
          <w:lang w:eastAsia="ko-KR"/>
        </w:rPr>
        <w:t>펄스와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불일치를</w:t>
      </w:r>
      <w:r>
        <w:rPr>
          <w:lang w:eastAsia="ko-KR"/>
        </w:rPr>
        <w:t xml:space="preserve"> </w:t>
      </w:r>
      <w:r>
        <w:rPr>
          <w:lang w:eastAsia="ko-KR"/>
        </w:rPr>
        <w:t>초래하여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정밀도를</w:t>
      </w:r>
      <w:r>
        <w:rPr>
          <w:lang w:eastAsia="ko-KR"/>
        </w:rPr>
        <w:t xml:space="preserve"> </w:t>
      </w:r>
      <w:r>
        <w:rPr>
          <w:lang w:eastAsia="ko-KR"/>
        </w:rPr>
        <w:t>심각하게</w:t>
      </w:r>
      <w:r>
        <w:rPr>
          <w:lang w:eastAsia="ko-KR"/>
        </w:rPr>
        <w:t xml:space="preserve"> </w:t>
      </w:r>
      <w:r>
        <w:rPr>
          <w:lang w:eastAsia="ko-KR"/>
        </w:rPr>
        <w:t>저하시킨다</w:t>
      </w:r>
      <w:r>
        <w:rPr>
          <w:lang w:eastAsia="ko-KR"/>
        </w:rPr>
        <w:t>.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 xml:space="preserve">PID </w:t>
      </w:r>
      <w:r>
        <w:rPr>
          <w:lang w:eastAsia="ko-KR"/>
        </w:rPr>
        <w:t>제어기는</w:t>
      </w:r>
      <w:r>
        <w:rPr>
          <w:lang w:eastAsia="ko-KR"/>
        </w:rPr>
        <w:t xml:space="preserve"> DC </w:t>
      </w:r>
      <w:r>
        <w:rPr>
          <w:lang w:eastAsia="ko-KR"/>
        </w:rPr>
        <w:t>모터의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제어에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, PWM </w:t>
      </w:r>
      <w:r>
        <w:rPr>
          <w:lang w:eastAsia="ko-KR"/>
        </w:rPr>
        <w:t>듀티</w:t>
      </w:r>
      <w:r>
        <w:rPr>
          <w:lang w:eastAsia="ko-KR"/>
        </w:rPr>
        <w:t xml:space="preserve"> </w:t>
      </w:r>
      <w:r>
        <w:rPr>
          <w:lang w:eastAsia="ko-KR"/>
        </w:rPr>
        <w:t>사이클을</w:t>
      </w:r>
      <w:r>
        <w:rPr>
          <w:lang w:eastAsia="ko-KR"/>
        </w:rPr>
        <w:t xml:space="preserve"> </w:t>
      </w:r>
      <w:r>
        <w:rPr>
          <w:lang w:eastAsia="ko-KR"/>
        </w:rPr>
        <w:t>조절하여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프로파일을</w:t>
      </w:r>
      <w:r>
        <w:rPr>
          <w:lang w:eastAsia="ko-KR"/>
        </w:rPr>
        <w:t xml:space="preserve"> </w:t>
      </w:r>
      <w:r>
        <w:rPr>
          <w:lang w:eastAsia="ko-KR"/>
        </w:rPr>
        <w:t>추종하도록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PID </w:t>
      </w:r>
      <w:r>
        <w:rPr>
          <w:lang w:eastAsia="ko-KR"/>
        </w:rPr>
        <w:t>게인이</w:t>
      </w:r>
      <w:r>
        <w:rPr>
          <w:lang w:eastAsia="ko-KR"/>
        </w:rPr>
        <w:t xml:space="preserve"> </w:t>
      </w:r>
      <w:r>
        <w:rPr>
          <w:lang w:eastAsia="ko-KR"/>
        </w:rPr>
        <w:t>부적절하게</w:t>
      </w:r>
      <w:r>
        <w:rPr>
          <w:lang w:eastAsia="ko-KR"/>
        </w:rPr>
        <w:t xml:space="preserve"> </w:t>
      </w:r>
      <w:r>
        <w:rPr>
          <w:lang w:eastAsia="ko-KR"/>
        </w:rPr>
        <w:t>설정될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슬립이</w:t>
      </w:r>
      <w:r>
        <w:rPr>
          <w:lang w:eastAsia="ko-KR"/>
        </w:rPr>
        <w:t xml:space="preserve"> </w:t>
      </w:r>
      <w:r>
        <w:rPr>
          <w:lang w:eastAsia="ko-KR"/>
        </w:rPr>
        <w:t>악화되거나</w:t>
      </w:r>
      <w:r>
        <w:rPr>
          <w:lang w:eastAsia="ko-KR"/>
        </w:rPr>
        <w:t xml:space="preserve"> </w:t>
      </w:r>
      <w:r>
        <w:rPr>
          <w:lang w:eastAsia="ko-KR"/>
        </w:rPr>
        <w:t>정착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(settling time)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증가하는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연구들은</w:t>
      </w:r>
      <w:r>
        <w:rPr>
          <w:lang w:eastAsia="ko-KR"/>
        </w:rPr>
        <w:t xml:space="preserve"> PID </w:t>
      </w:r>
      <w:r>
        <w:rPr>
          <w:lang w:eastAsia="ko-KR"/>
        </w:rPr>
        <w:t>게인</w:t>
      </w:r>
      <w:r>
        <w:rPr>
          <w:lang w:eastAsia="ko-KR"/>
        </w:rPr>
        <w:t xml:space="preserve"> </w:t>
      </w:r>
      <w:r>
        <w:rPr>
          <w:lang w:eastAsia="ko-KR"/>
        </w:rPr>
        <w:t>튜닝을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Ziegler-Nichols </w:t>
      </w:r>
      <w:r>
        <w:rPr>
          <w:lang w:eastAsia="ko-KR"/>
        </w:rPr>
        <w:t>방법이나</w:t>
      </w:r>
      <w:r>
        <w:rPr>
          <w:lang w:eastAsia="ko-KR"/>
        </w:rPr>
        <w:t xml:space="preserve"> </w:t>
      </w:r>
      <w:r>
        <w:rPr>
          <w:lang w:eastAsia="ko-KR"/>
        </w:rPr>
        <w:t>경험적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튜닝에</w:t>
      </w:r>
      <w:r>
        <w:rPr>
          <w:lang w:eastAsia="ko-KR"/>
        </w:rPr>
        <w:t xml:space="preserve"> </w:t>
      </w:r>
      <w:r>
        <w:rPr>
          <w:lang w:eastAsia="ko-KR"/>
        </w:rPr>
        <w:t>의존하는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많았으나</w:t>
      </w:r>
      <w:r>
        <w:rPr>
          <w:lang w:eastAsia="ko-KR"/>
        </w:rPr>
        <w:t xml:space="preserve">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하드웨어와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최적화되지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목</w:t>
      </w:r>
      <w:r>
        <w:rPr>
          <w:lang w:eastAsia="ko-KR"/>
        </w:rPr>
        <w:t>표는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STM32F103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이동로봇</w:t>
      </w:r>
      <w:r>
        <w:rPr>
          <w:lang w:eastAsia="ko-KR"/>
        </w:rPr>
        <w:t xml:space="preserve"> </w:t>
      </w:r>
      <w:r>
        <w:rPr>
          <w:lang w:eastAsia="ko-KR"/>
        </w:rPr>
        <w:t>플랫폼에서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주행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수행하여</w:t>
      </w:r>
      <w:r>
        <w:rPr>
          <w:lang w:eastAsia="ko-KR"/>
        </w:rPr>
        <w:t xml:space="preserve"> </w:t>
      </w:r>
      <w:r>
        <w:rPr>
          <w:lang w:eastAsia="ko-KR"/>
        </w:rPr>
        <w:t>대량의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오차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수집한다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수집된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통계적으로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PID </w:t>
      </w:r>
      <w:r>
        <w:rPr>
          <w:lang w:eastAsia="ko-KR"/>
        </w:rPr>
        <w:t>게인</w:t>
      </w:r>
      <w:r>
        <w:rPr>
          <w:lang w:eastAsia="ko-KR"/>
        </w:rPr>
        <w:t>(Kp, Ki, Kd)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정밀도와</w:t>
      </w:r>
      <w:r>
        <w:rPr>
          <w:lang w:eastAsia="ko-KR"/>
        </w:rPr>
        <w:t xml:space="preserve"> </w:t>
      </w:r>
      <w:r>
        <w:rPr>
          <w:lang w:eastAsia="ko-KR"/>
        </w:rPr>
        <w:t>슬립</w:t>
      </w:r>
      <w:r>
        <w:rPr>
          <w:lang w:eastAsia="ko-KR"/>
        </w:rPr>
        <w:t xml:space="preserve"> </w:t>
      </w:r>
      <w:r>
        <w:rPr>
          <w:lang w:eastAsia="ko-KR"/>
        </w:rPr>
        <w:t>발생률에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정량화한다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최적의</w:t>
      </w:r>
      <w:r>
        <w:rPr>
          <w:lang w:eastAsia="ko-KR"/>
        </w:rPr>
        <w:t xml:space="preserve"> PID </w:t>
      </w:r>
      <w:r>
        <w:rPr>
          <w:lang w:eastAsia="ko-KR"/>
        </w:rPr>
        <w:t>게인</w:t>
      </w:r>
      <w:r>
        <w:rPr>
          <w:lang w:eastAsia="ko-KR"/>
        </w:rPr>
        <w:t xml:space="preserve"> </w:t>
      </w:r>
      <w:r>
        <w:rPr>
          <w:lang w:eastAsia="ko-KR"/>
        </w:rPr>
        <w:t>조합을</w:t>
      </w:r>
      <w:r>
        <w:rPr>
          <w:lang w:eastAsia="ko-KR"/>
        </w:rPr>
        <w:t xml:space="preserve"> </w:t>
      </w:r>
      <w:r>
        <w:rPr>
          <w:lang w:eastAsia="ko-KR"/>
        </w:rPr>
        <w:t>도출하고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튜닝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</w:t>
      </w:r>
      <w:r>
        <w:rPr>
          <w:lang w:eastAsia="ko-KR"/>
        </w:rPr>
        <w:t>우수성을</w:t>
      </w:r>
      <w:r>
        <w:rPr>
          <w:lang w:eastAsia="ko-KR"/>
        </w:rPr>
        <w:t xml:space="preserve"> </w:t>
      </w:r>
      <w:r>
        <w:rPr>
          <w:lang w:eastAsia="ko-KR"/>
        </w:rPr>
        <w:t>검증한다</w:t>
      </w:r>
      <w:r>
        <w:rPr>
          <w:lang w:eastAsia="ko-KR"/>
        </w:rPr>
        <w:t>.</w:t>
      </w:r>
    </w:p>
    <w:p w:rsidR="00DD0043" w:rsidRDefault="00FB7A60">
      <w:pPr>
        <w:pStyle w:val="1"/>
        <w:rPr>
          <w:lang w:eastAsia="ko-KR"/>
        </w:rPr>
      </w:pPr>
      <w:r>
        <w:rPr>
          <w:rFonts w:eastAsia="맑은 고딕"/>
          <w:lang w:eastAsia="ko-KR"/>
        </w:rPr>
        <w:t xml:space="preserve">2. </w:t>
      </w:r>
      <w:r>
        <w:rPr>
          <w:rFonts w:eastAsia="맑은 고딕"/>
          <w:lang w:eastAsia="ko-KR"/>
        </w:rPr>
        <w:t>관련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연구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 xml:space="preserve">PID </w:t>
      </w:r>
      <w:r>
        <w:rPr>
          <w:lang w:eastAsia="ko-KR"/>
        </w:rPr>
        <w:t>제어기를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DC </w:t>
      </w:r>
      <w:r>
        <w:rPr>
          <w:lang w:eastAsia="ko-KR"/>
        </w:rPr>
        <w:t>모터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제어는</w:t>
      </w:r>
      <w:r>
        <w:rPr>
          <w:lang w:eastAsia="ko-KR"/>
        </w:rPr>
        <w:t xml:space="preserve"> </w:t>
      </w:r>
      <w:r>
        <w:rPr>
          <w:lang w:eastAsia="ko-KR"/>
        </w:rPr>
        <w:t>오랜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분야이다</w:t>
      </w:r>
      <w:r>
        <w:rPr>
          <w:lang w:eastAsia="ko-KR"/>
        </w:rPr>
        <w:t>. J. Han et al. (2020)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부하</w:t>
      </w:r>
      <w:r>
        <w:rPr>
          <w:lang w:eastAsia="ko-KR"/>
        </w:rPr>
        <w:t xml:space="preserve"> </w:t>
      </w:r>
      <w:r>
        <w:rPr>
          <w:lang w:eastAsia="ko-KR"/>
        </w:rPr>
        <w:t>변동이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적응형</w:t>
      </w:r>
      <w:r>
        <w:rPr>
          <w:lang w:eastAsia="ko-KR"/>
        </w:rPr>
        <w:t xml:space="preserve"> PID </w:t>
      </w:r>
      <w:r>
        <w:rPr>
          <w:lang w:eastAsia="ko-KR"/>
        </w:rPr>
        <w:t>제어기를</w:t>
      </w:r>
      <w:r>
        <w:rPr>
          <w:lang w:eastAsia="ko-KR"/>
        </w:rPr>
        <w:t xml:space="preserve"> </w:t>
      </w:r>
      <w:r>
        <w:rPr>
          <w:lang w:eastAsia="ko-KR"/>
        </w:rPr>
        <w:t>제안하여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PID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추종</w:t>
      </w:r>
      <w:r>
        <w:rPr>
          <w:lang w:eastAsia="ko-KR"/>
        </w:rPr>
        <w:t xml:space="preserve"> </w:t>
      </w:r>
      <w:r>
        <w:rPr>
          <w:lang w:eastAsia="ko-KR"/>
        </w:rPr>
        <w:t>성능이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30% </w:t>
      </w:r>
      <w:r>
        <w:rPr>
          <w:lang w:eastAsia="ko-KR"/>
        </w:rPr>
        <w:t>개선됨을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 K. Lee et al. (2021)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이동로봇의</w:t>
      </w:r>
      <w:r>
        <w:rPr>
          <w:lang w:eastAsia="ko-KR"/>
        </w:rPr>
        <w:t xml:space="preserve"> </w:t>
      </w:r>
      <w:r>
        <w:rPr>
          <w:lang w:eastAsia="ko-KR"/>
        </w:rPr>
        <w:t>오도메트리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칼만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(Kalman filter)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기법을</w:t>
      </w:r>
      <w:r>
        <w:rPr>
          <w:lang w:eastAsia="ko-KR"/>
        </w:rPr>
        <w:t xml:space="preserve"> </w:t>
      </w:r>
      <w:r>
        <w:rPr>
          <w:lang w:eastAsia="ko-KR"/>
        </w:rPr>
        <w:t>제안하였으나</w:t>
      </w:r>
      <w:r>
        <w:rPr>
          <w:lang w:eastAsia="ko-KR"/>
        </w:rPr>
        <w:t xml:space="preserve">, PID </w:t>
      </w:r>
      <w:r>
        <w:rPr>
          <w:lang w:eastAsia="ko-KR"/>
        </w:rPr>
        <w:t>게인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측면은</w:t>
      </w:r>
      <w:r>
        <w:rPr>
          <w:lang w:eastAsia="ko-KR"/>
        </w:rPr>
        <w:t xml:space="preserve"> </w:t>
      </w:r>
      <w:r>
        <w:rPr>
          <w:lang w:eastAsia="ko-KR"/>
        </w:rPr>
        <w:t>다루지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PID </w:t>
      </w:r>
      <w:r>
        <w:rPr>
          <w:lang w:eastAsia="ko-KR"/>
        </w:rPr>
        <w:t>게인</w:t>
      </w:r>
      <w:r>
        <w:rPr>
          <w:lang w:eastAsia="ko-KR"/>
        </w:rPr>
        <w:t xml:space="preserve"> </w:t>
      </w:r>
      <w:r>
        <w:rPr>
          <w:lang w:eastAsia="ko-KR"/>
        </w:rPr>
        <w:t>최적화는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머신러닝</w:t>
      </w:r>
      <w:r>
        <w:rPr>
          <w:lang w:eastAsia="ko-KR"/>
        </w:rPr>
        <w:t xml:space="preserve"> </w:t>
      </w:r>
      <w:r>
        <w:rPr>
          <w:lang w:eastAsia="ko-KR"/>
        </w:rPr>
        <w:t>기법의</w:t>
      </w:r>
      <w:r>
        <w:rPr>
          <w:lang w:eastAsia="ko-KR"/>
        </w:rPr>
        <w:t xml:space="preserve"> </w:t>
      </w:r>
      <w:r>
        <w:rPr>
          <w:lang w:eastAsia="ko-KR"/>
        </w:rPr>
        <w:t>발전과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주목받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S. Kim et al. (2022)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베이지안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(Bayesian optimization)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PID </w:t>
      </w:r>
      <w:r>
        <w:rPr>
          <w:lang w:eastAsia="ko-KR"/>
        </w:rPr>
        <w:t>게인을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튜닝하는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제안하였고</w:t>
      </w:r>
      <w:r>
        <w:rPr>
          <w:lang w:eastAsia="ko-KR"/>
        </w:rPr>
        <w:t>, M. Park et al. (2023)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강화학습</w:t>
      </w:r>
      <w:r>
        <w:rPr>
          <w:lang w:eastAsia="ko-KR"/>
        </w:rPr>
        <w:t xml:space="preserve">(reinforcement learning) </w:t>
      </w:r>
      <w:r>
        <w:rPr>
          <w:lang w:eastAsia="ko-KR"/>
        </w:rPr>
        <w:t>기반</w:t>
      </w:r>
      <w:r>
        <w:rPr>
          <w:lang w:eastAsia="ko-KR"/>
        </w:rPr>
        <w:t xml:space="preserve"> PID </w:t>
      </w:r>
      <w:r>
        <w:rPr>
          <w:lang w:eastAsia="ko-KR"/>
        </w:rPr>
        <w:t>튜닝을</w:t>
      </w:r>
      <w:r>
        <w:rPr>
          <w:lang w:eastAsia="ko-KR"/>
        </w:rPr>
        <w:t xml:space="preserve"> </w:t>
      </w:r>
      <w:r>
        <w:rPr>
          <w:lang w:eastAsia="ko-KR"/>
        </w:rPr>
        <w:t>제안하여</w:t>
      </w:r>
      <w:r>
        <w:rPr>
          <w:lang w:eastAsia="ko-KR"/>
        </w:rPr>
        <w:t xml:space="preserve"> </w:t>
      </w:r>
      <w:r>
        <w:rPr>
          <w:lang w:eastAsia="ko-KR"/>
        </w:rPr>
        <w:t>비선형</w:t>
      </w:r>
      <w:r>
        <w:rPr>
          <w:lang w:eastAsia="ko-KR"/>
        </w:rPr>
        <w:t xml:space="preserve"> </w:t>
      </w:r>
      <w:r>
        <w:rPr>
          <w:lang w:eastAsia="ko-KR"/>
        </w:rPr>
        <w:t>시스템에서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기법들은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복잡도가</w:t>
      </w:r>
      <w:r>
        <w:rPr>
          <w:lang w:eastAsia="ko-KR"/>
        </w:rPr>
        <w:t xml:space="preserve"> </w:t>
      </w:r>
      <w:r>
        <w:rPr>
          <w:lang w:eastAsia="ko-KR"/>
        </w:rPr>
        <w:t>높아</w:t>
      </w:r>
      <w:r>
        <w:rPr>
          <w:lang w:eastAsia="ko-KR"/>
        </w:rPr>
        <w:t xml:space="preserve"> </w:t>
      </w:r>
      <w:r>
        <w:rPr>
          <w:lang w:eastAsia="ko-KR"/>
        </w:rPr>
        <w:t>임베디드</w:t>
      </w:r>
      <w:r>
        <w:rPr>
          <w:lang w:eastAsia="ko-KR"/>
        </w:rPr>
        <w:t xml:space="preserve"> </w:t>
      </w:r>
      <w:r>
        <w:rPr>
          <w:lang w:eastAsia="ko-KR"/>
        </w:rPr>
        <w:t>시스템에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적용하기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단점이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DD0043" w:rsidRDefault="00FB7A60">
      <w:r>
        <w:t>슬립</w:t>
      </w:r>
      <w:r>
        <w:t xml:space="preserve"> </w:t>
      </w:r>
      <w:r>
        <w:t>보상과</w:t>
      </w:r>
      <w:r>
        <w:t xml:space="preserve"> </w:t>
      </w:r>
      <w:r>
        <w:t>관련된</w:t>
      </w:r>
      <w:r>
        <w:t xml:space="preserve"> </w:t>
      </w:r>
      <w:r>
        <w:t>연구로는</w:t>
      </w:r>
      <w:r>
        <w:t xml:space="preserve"> Y. Zhang et al. (2019)</w:t>
      </w:r>
      <w:r>
        <w:t>이</w:t>
      </w:r>
      <w:r>
        <w:t xml:space="preserve"> </w:t>
      </w:r>
      <w:r>
        <w:t>엔코더</w:t>
      </w:r>
      <w:r>
        <w:t xml:space="preserve">-IMU </w:t>
      </w:r>
      <w:r>
        <w:t>융합을</w:t>
      </w:r>
      <w:r>
        <w:t xml:space="preserve"> </w:t>
      </w:r>
      <w:r>
        <w:t>통한</w:t>
      </w:r>
      <w:r>
        <w:t xml:space="preserve"> </w:t>
      </w:r>
      <w:r>
        <w:t>슬립</w:t>
      </w:r>
      <w:r>
        <w:t xml:space="preserve"> </w:t>
      </w:r>
      <w:r>
        <w:t>검출</w:t>
      </w:r>
      <w:r>
        <w:t xml:space="preserve"> </w:t>
      </w:r>
      <w:r>
        <w:t>및</w:t>
      </w:r>
      <w:r>
        <w:t xml:space="preserve"> </w:t>
      </w:r>
      <w:r>
        <w:t>보상</w:t>
      </w:r>
      <w:r>
        <w:t xml:space="preserve"> </w:t>
      </w:r>
      <w:r>
        <w:t>기법을</w:t>
      </w:r>
      <w:r>
        <w:t xml:space="preserve"> </w:t>
      </w:r>
      <w:r>
        <w:t>제안하였고</w:t>
      </w:r>
      <w:r>
        <w:t>, H. Choi et al. (2021)</w:t>
      </w:r>
      <w:r>
        <w:t>은</w:t>
      </w:r>
      <w:r>
        <w:t xml:space="preserve"> </w:t>
      </w:r>
      <w:r>
        <w:t>슬립</w:t>
      </w:r>
      <w:r>
        <w:t xml:space="preserve"> </w:t>
      </w:r>
      <w:r>
        <w:t>상황에서의</w:t>
      </w:r>
      <w:r>
        <w:t xml:space="preserve"> </w:t>
      </w:r>
      <w:r>
        <w:t>적응형</w:t>
      </w:r>
      <w:r>
        <w:t xml:space="preserve"> </w:t>
      </w:r>
      <w:r>
        <w:t>토크</w:t>
      </w:r>
      <w:r>
        <w:t xml:space="preserve"> </w:t>
      </w:r>
      <w:r>
        <w:t>제어를</w:t>
      </w:r>
      <w:r>
        <w:t xml:space="preserve"> </w:t>
      </w:r>
      <w:r>
        <w:t>연구하였다</w:t>
      </w:r>
      <w:r>
        <w:t xml:space="preserve">.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이러한</w:t>
      </w:r>
      <w:r>
        <w:t xml:space="preserve"> </w:t>
      </w:r>
      <w:r>
        <w:t>선행</w:t>
      </w:r>
      <w:r>
        <w:t xml:space="preserve"> </w:t>
      </w:r>
      <w:r>
        <w:t>연구들과</w:t>
      </w:r>
      <w:r>
        <w:t xml:space="preserve"> </w:t>
      </w:r>
      <w:r>
        <w:t>달리</w:t>
      </w:r>
      <w:r>
        <w:t xml:space="preserve">, </w:t>
      </w:r>
      <w:r>
        <w:t>슬립을</w:t>
      </w:r>
      <w:r>
        <w:t xml:space="preserve"> </w:t>
      </w:r>
      <w:r>
        <w:t>직접</w:t>
      </w:r>
      <w:r>
        <w:t xml:space="preserve"> </w:t>
      </w:r>
      <w:r>
        <w:t>검출하거나</w:t>
      </w:r>
      <w:r>
        <w:t xml:space="preserve"> </w:t>
      </w:r>
      <w:r>
        <w:t>보상하는</w:t>
      </w:r>
      <w:r>
        <w:t xml:space="preserve"> </w:t>
      </w:r>
      <w:r>
        <w:t>대신</w:t>
      </w:r>
      <w:r>
        <w:t xml:space="preserve"> PID </w:t>
      </w:r>
      <w:r>
        <w:t>게인</w:t>
      </w:r>
      <w:r>
        <w:t xml:space="preserve"> </w:t>
      </w:r>
      <w:r>
        <w:t>최적화를</w:t>
      </w:r>
      <w:r>
        <w:t xml:space="preserve"> </w:t>
      </w:r>
      <w:r>
        <w:t>통해</w:t>
      </w:r>
      <w:r>
        <w:t xml:space="preserve"> </w:t>
      </w:r>
      <w:r>
        <w:t>슬립</w:t>
      </w:r>
      <w:r>
        <w:t xml:space="preserve"> </w:t>
      </w:r>
      <w:r>
        <w:t>발생</w:t>
      </w:r>
      <w:r>
        <w:t xml:space="preserve"> </w:t>
      </w:r>
      <w:r>
        <w:t>자체를</w:t>
      </w:r>
      <w:r>
        <w:t xml:space="preserve"> </w:t>
      </w:r>
      <w:r>
        <w:t>최소화하는</w:t>
      </w:r>
      <w:r>
        <w:t xml:space="preserve"> </w:t>
      </w:r>
      <w:r>
        <w:t>간접적</w:t>
      </w:r>
      <w:r>
        <w:t xml:space="preserve"> </w:t>
      </w:r>
      <w:r>
        <w:t>접근법을</w:t>
      </w:r>
      <w:r>
        <w:t xml:space="preserve"> </w:t>
      </w:r>
      <w:r>
        <w:t>취한다는</w:t>
      </w:r>
      <w:r>
        <w:t xml:space="preserve"> </w:t>
      </w:r>
      <w:r>
        <w:t>점에서</w:t>
      </w:r>
      <w:r>
        <w:t xml:space="preserve"> </w:t>
      </w:r>
      <w:r>
        <w:t>차별성을</w:t>
      </w:r>
      <w:r>
        <w:t xml:space="preserve"> </w:t>
      </w:r>
      <w:r>
        <w:t>가진다</w:t>
      </w:r>
      <w:r>
        <w:t>.</w:t>
      </w:r>
    </w:p>
    <w:p w:rsidR="00DD0043" w:rsidRDefault="00FB7A60">
      <w:pPr>
        <w:pStyle w:val="1"/>
        <w:rPr>
          <w:lang w:eastAsia="ko-KR"/>
        </w:rPr>
      </w:pPr>
      <w:r>
        <w:rPr>
          <w:rFonts w:eastAsia="맑은 고딕"/>
          <w:lang w:eastAsia="ko-KR"/>
        </w:rPr>
        <w:t xml:space="preserve">3. </w:t>
      </w:r>
      <w:r>
        <w:rPr>
          <w:rFonts w:eastAsia="맑은 고딕"/>
          <w:lang w:eastAsia="ko-KR"/>
        </w:rPr>
        <w:t>시스템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구성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및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실험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방법</w:t>
      </w:r>
    </w:p>
    <w:p w:rsidR="00DD0043" w:rsidRDefault="00FB7A60">
      <w:pPr>
        <w:pStyle w:val="21"/>
        <w:rPr>
          <w:lang w:eastAsia="ko-KR"/>
        </w:rPr>
      </w:pPr>
      <w:r>
        <w:rPr>
          <w:rFonts w:eastAsia="맑은 고딕"/>
          <w:lang w:eastAsia="ko-KR"/>
        </w:rPr>
        <w:t xml:space="preserve">3.1 </w:t>
      </w:r>
      <w:r>
        <w:rPr>
          <w:rFonts w:eastAsia="맑은 고딕"/>
          <w:lang w:eastAsia="ko-KR"/>
        </w:rPr>
        <w:t>하드웨어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구성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연구에서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하</w:t>
      </w:r>
      <w:r>
        <w:rPr>
          <w:lang w:eastAsia="ko-KR"/>
        </w:rPr>
        <w:t>드웨어</w:t>
      </w:r>
      <w:r>
        <w:rPr>
          <w:lang w:eastAsia="ko-KR"/>
        </w:rPr>
        <w:t xml:space="preserve"> </w:t>
      </w:r>
      <w:r>
        <w:rPr>
          <w:lang w:eastAsia="ko-KR"/>
        </w:rPr>
        <w:t>플랫폼의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사양은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655"/>
      </w:tblGrid>
      <w:tr w:rsidR="00DD0043" w:rsidTr="00FB7A60">
        <w:trPr>
          <w:jc w:val="center"/>
        </w:trPr>
        <w:tc>
          <w:tcPr>
            <w:tcW w:w="1985" w:type="dxa"/>
          </w:tcPr>
          <w:p w:rsidR="00DD0043" w:rsidRDefault="00FB7A60">
            <w:r>
              <w:t>항목</w:t>
            </w:r>
          </w:p>
        </w:tc>
        <w:tc>
          <w:tcPr>
            <w:tcW w:w="6655" w:type="dxa"/>
          </w:tcPr>
          <w:p w:rsidR="00DD0043" w:rsidRDefault="00FB7A60">
            <w:r>
              <w:t>사양</w:t>
            </w:r>
          </w:p>
        </w:tc>
      </w:tr>
      <w:tr w:rsidR="00DD0043" w:rsidTr="00FB7A60">
        <w:trPr>
          <w:jc w:val="center"/>
        </w:trPr>
        <w:tc>
          <w:tcPr>
            <w:tcW w:w="1985" w:type="dxa"/>
          </w:tcPr>
          <w:p w:rsidR="00DD0043" w:rsidRDefault="00FB7A60">
            <w:r>
              <w:t>MCU</w:t>
            </w:r>
          </w:p>
        </w:tc>
        <w:tc>
          <w:tcPr>
            <w:tcW w:w="6655" w:type="dxa"/>
          </w:tcPr>
          <w:p w:rsidR="00DD0043" w:rsidRDefault="00FB7A60">
            <w:r>
              <w:t>STM32F103C8T6 (ARM Cortex-M3, 72MHz)</w:t>
            </w:r>
          </w:p>
        </w:tc>
      </w:tr>
      <w:tr w:rsidR="00DD0043" w:rsidTr="00FB7A60">
        <w:trPr>
          <w:jc w:val="center"/>
        </w:trPr>
        <w:tc>
          <w:tcPr>
            <w:tcW w:w="1985" w:type="dxa"/>
          </w:tcPr>
          <w:p w:rsidR="00DD0043" w:rsidRDefault="00FB7A60">
            <w:r>
              <w:t>모터</w:t>
            </w:r>
            <w:r>
              <w:t xml:space="preserve"> </w:t>
            </w:r>
            <w:r>
              <w:t>드라이버</w:t>
            </w:r>
          </w:p>
        </w:tc>
        <w:tc>
          <w:tcPr>
            <w:tcW w:w="6655" w:type="dxa"/>
          </w:tcPr>
          <w:p w:rsidR="00DD0043" w:rsidRDefault="00FB7A60">
            <w:r>
              <w:t xml:space="preserve">L298N </w:t>
            </w:r>
            <w:r>
              <w:t>듀얼</w:t>
            </w:r>
            <w:r>
              <w:t xml:space="preserve"> H-Bridge</w:t>
            </w:r>
          </w:p>
        </w:tc>
      </w:tr>
      <w:tr w:rsidR="00DD0043" w:rsidTr="00FB7A60">
        <w:trPr>
          <w:jc w:val="center"/>
        </w:trPr>
        <w:tc>
          <w:tcPr>
            <w:tcW w:w="1985" w:type="dxa"/>
          </w:tcPr>
          <w:p w:rsidR="00DD0043" w:rsidRDefault="00FB7A60">
            <w:r>
              <w:t xml:space="preserve">DC </w:t>
            </w:r>
            <w:r>
              <w:t>모터</w:t>
            </w:r>
          </w:p>
        </w:tc>
        <w:tc>
          <w:tcPr>
            <w:tcW w:w="6655" w:type="dxa"/>
          </w:tcPr>
          <w:p w:rsidR="00DD0043" w:rsidRDefault="00FB7A6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12V </w:t>
            </w:r>
            <w:r>
              <w:rPr>
                <w:lang w:eastAsia="ko-KR"/>
              </w:rPr>
              <w:t>기어드</w:t>
            </w:r>
            <w:r>
              <w:rPr>
                <w:lang w:eastAsia="ko-KR"/>
              </w:rPr>
              <w:t xml:space="preserve"> DC </w:t>
            </w:r>
            <w:r>
              <w:rPr>
                <w:lang w:eastAsia="ko-KR"/>
              </w:rPr>
              <w:t>모터</w:t>
            </w:r>
            <w:r>
              <w:rPr>
                <w:lang w:eastAsia="ko-KR"/>
              </w:rPr>
              <w:t xml:space="preserve"> (1:48 </w:t>
            </w:r>
            <w:r>
              <w:rPr>
                <w:lang w:eastAsia="ko-KR"/>
              </w:rPr>
              <w:t>기어비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엔코더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내장</w:t>
            </w:r>
            <w:r>
              <w:rPr>
                <w:lang w:eastAsia="ko-KR"/>
              </w:rPr>
              <w:t>)</w:t>
            </w:r>
          </w:p>
        </w:tc>
      </w:tr>
      <w:tr w:rsidR="00DD0043" w:rsidTr="00FB7A60">
        <w:trPr>
          <w:jc w:val="center"/>
        </w:trPr>
        <w:tc>
          <w:tcPr>
            <w:tcW w:w="1985" w:type="dxa"/>
          </w:tcPr>
          <w:p w:rsidR="00DD0043" w:rsidRDefault="00FB7A60">
            <w:r>
              <w:t>엔코더</w:t>
            </w:r>
          </w:p>
        </w:tc>
        <w:tc>
          <w:tcPr>
            <w:tcW w:w="6655" w:type="dxa"/>
          </w:tcPr>
          <w:p w:rsidR="00DD0043" w:rsidRDefault="00FB7A60">
            <w:r>
              <w:t>2</w:t>
            </w:r>
            <w:r>
              <w:t>채널</w:t>
            </w:r>
            <w:r>
              <w:t xml:space="preserve"> </w:t>
            </w:r>
            <w:r>
              <w:t>홀</w:t>
            </w:r>
            <w:r>
              <w:t xml:space="preserve"> </w:t>
            </w:r>
            <w:r>
              <w:t>센서</w:t>
            </w:r>
            <w:r>
              <w:t xml:space="preserve"> (600 PPR)</w:t>
            </w:r>
          </w:p>
        </w:tc>
      </w:tr>
      <w:tr w:rsidR="00DD0043" w:rsidTr="00FB7A60">
        <w:trPr>
          <w:jc w:val="center"/>
        </w:trPr>
        <w:tc>
          <w:tcPr>
            <w:tcW w:w="1985" w:type="dxa"/>
          </w:tcPr>
          <w:p w:rsidR="00DD0043" w:rsidRDefault="00FB7A60">
            <w:r>
              <w:t>전원</w:t>
            </w:r>
          </w:p>
        </w:tc>
        <w:tc>
          <w:tcPr>
            <w:tcW w:w="6655" w:type="dxa"/>
          </w:tcPr>
          <w:p w:rsidR="00DD0043" w:rsidRDefault="00FB7A60">
            <w:r>
              <w:t xml:space="preserve">11.1V Li-Po 3S </w:t>
            </w:r>
            <w:r>
              <w:t>배터리</w:t>
            </w:r>
          </w:p>
        </w:tc>
      </w:tr>
      <w:tr w:rsidR="00DD0043" w:rsidTr="00FB7A60">
        <w:trPr>
          <w:jc w:val="center"/>
        </w:trPr>
        <w:tc>
          <w:tcPr>
            <w:tcW w:w="1985" w:type="dxa"/>
          </w:tcPr>
          <w:p w:rsidR="00DD0043" w:rsidRDefault="00FB7A60">
            <w:r>
              <w:t>통신</w:t>
            </w:r>
          </w:p>
        </w:tc>
        <w:tc>
          <w:tcPr>
            <w:tcW w:w="6655" w:type="dxa"/>
          </w:tcPr>
          <w:p w:rsidR="00DD0043" w:rsidRDefault="00FB7A6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UART (PC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로깅</w:t>
            </w:r>
            <w:r>
              <w:rPr>
                <w:lang w:eastAsia="ko-KR"/>
              </w:rPr>
              <w:t>, 115200 bps)</w:t>
            </w:r>
          </w:p>
        </w:tc>
      </w:tr>
    </w:tbl>
    <w:p w:rsidR="00DD0043" w:rsidRDefault="00DD0043">
      <w:pPr>
        <w:rPr>
          <w:lang w:eastAsia="ko-KR"/>
        </w:rPr>
      </w:pPr>
    </w:p>
    <w:p w:rsidR="00DD0043" w:rsidRDefault="00FB7A60">
      <w:pPr>
        <w:pStyle w:val="21"/>
        <w:rPr>
          <w:lang w:eastAsia="ko-KR"/>
        </w:rPr>
      </w:pPr>
      <w:r>
        <w:rPr>
          <w:rFonts w:eastAsia="맑은 고딕"/>
          <w:lang w:eastAsia="ko-KR"/>
        </w:rPr>
        <w:t xml:space="preserve">3.2 PWM </w:t>
      </w:r>
      <w:r>
        <w:rPr>
          <w:rFonts w:eastAsia="맑은 고딕"/>
          <w:lang w:eastAsia="ko-KR"/>
        </w:rPr>
        <w:t>속도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제어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>모터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제어는</w:t>
      </w:r>
      <w:r>
        <w:rPr>
          <w:lang w:eastAsia="ko-KR"/>
        </w:rPr>
        <w:t xml:space="preserve"> STM32F103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타이머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>(TIM2)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이용하여</w:t>
      </w:r>
      <w:r>
        <w:rPr>
          <w:lang w:eastAsia="ko-KR"/>
        </w:rPr>
        <w:t xml:space="preserve"> 20kHz PWM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, L298N </w:t>
      </w:r>
      <w:r>
        <w:rPr>
          <w:lang w:eastAsia="ko-KR"/>
        </w:rPr>
        <w:t>모터</w:t>
      </w:r>
      <w:r>
        <w:rPr>
          <w:lang w:eastAsia="ko-KR"/>
        </w:rPr>
        <w:t xml:space="preserve"> </w:t>
      </w:r>
      <w:r>
        <w:rPr>
          <w:lang w:eastAsia="ko-KR"/>
        </w:rPr>
        <w:t>드라이버를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DC </w:t>
      </w:r>
      <w:r>
        <w:rPr>
          <w:lang w:eastAsia="ko-KR"/>
        </w:rPr>
        <w:t>모터에</w:t>
      </w:r>
      <w:r>
        <w:rPr>
          <w:lang w:eastAsia="ko-KR"/>
        </w:rPr>
        <w:t xml:space="preserve"> </w:t>
      </w:r>
      <w:r>
        <w:rPr>
          <w:lang w:eastAsia="ko-KR"/>
        </w:rPr>
        <w:t>인가하는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구현하였다</w:t>
      </w:r>
      <w:r>
        <w:rPr>
          <w:lang w:eastAsia="ko-KR"/>
        </w:rPr>
        <w:t xml:space="preserve">. PID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주기는</w:t>
      </w:r>
      <w:r>
        <w:rPr>
          <w:lang w:eastAsia="ko-KR"/>
        </w:rPr>
        <w:t xml:space="preserve"> 10ms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설정하였으며</w:t>
      </w:r>
      <w:r>
        <w:rPr>
          <w:lang w:eastAsia="ko-KR"/>
        </w:rPr>
        <w:t xml:space="preserve">, </w:t>
      </w:r>
      <w:r>
        <w:rPr>
          <w:lang w:eastAsia="ko-KR"/>
        </w:rPr>
        <w:t>엔코더</w:t>
      </w:r>
      <w:r>
        <w:rPr>
          <w:lang w:eastAsia="ko-KR"/>
        </w:rPr>
        <w:t xml:space="preserve"> </w:t>
      </w:r>
      <w:r>
        <w:rPr>
          <w:lang w:eastAsia="ko-KR"/>
        </w:rPr>
        <w:t>펄스는</w:t>
      </w:r>
      <w:r>
        <w:rPr>
          <w:lang w:eastAsia="ko-KR"/>
        </w:rPr>
        <w:t xml:space="preserve"> TIM3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엔코더</w:t>
      </w:r>
      <w:r>
        <w:rPr>
          <w:lang w:eastAsia="ko-KR"/>
        </w:rPr>
        <w:t xml:space="preserve"> </w:t>
      </w:r>
      <w:r>
        <w:rPr>
          <w:lang w:eastAsia="ko-KR"/>
        </w:rPr>
        <w:t>모드를</w:t>
      </w:r>
      <w:r>
        <w:rPr>
          <w:lang w:eastAsia="ko-KR"/>
        </w:rPr>
        <w:t xml:space="preserve"> </w:t>
      </w:r>
      <w:r>
        <w:rPr>
          <w:lang w:eastAsia="ko-KR"/>
        </w:rPr>
        <w:t>이용하여</w:t>
      </w:r>
      <w:r>
        <w:rPr>
          <w:lang w:eastAsia="ko-KR"/>
        </w:rPr>
        <w:t xml:space="preserve"> 4</w:t>
      </w:r>
      <w:r>
        <w:rPr>
          <w:lang w:eastAsia="ko-KR"/>
        </w:rPr>
        <w:t>체배</w:t>
      </w:r>
      <w:r>
        <w:rPr>
          <w:lang w:eastAsia="ko-KR"/>
        </w:rPr>
        <w:t xml:space="preserve">(quadrature decoding)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읽어들여</w:t>
      </w:r>
      <w:r>
        <w:rPr>
          <w:lang w:eastAsia="ko-KR"/>
        </w:rPr>
        <w:t xml:space="preserve"> </w:t>
      </w:r>
      <w:r>
        <w:rPr>
          <w:lang w:eastAsia="ko-KR"/>
        </w:rPr>
        <w:t>분해능을</w:t>
      </w:r>
      <w:r>
        <w:rPr>
          <w:lang w:eastAsia="ko-KR"/>
        </w:rPr>
        <w:t xml:space="preserve"> 2400 PPR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향상시켰다</w:t>
      </w:r>
      <w:r>
        <w:rPr>
          <w:lang w:eastAsia="ko-KR"/>
        </w:rPr>
        <w:t>.</w:t>
      </w:r>
    </w:p>
    <w:p w:rsidR="00DD0043" w:rsidRDefault="00FB7A60">
      <w:pPr>
        <w:pStyle w:val="21"/>
        <w:rPr>
          <w:lang w:eastAsia="ko-KR"/>
        </w:rPr>
      </w:pPr>
      <w:r>
        <w:rPr>
          <w:rFonts w:eastAsia="맑은 고딕"/>
          <w:lang w:eastAsia="ko-KR"/>
        </w:rPr>
        <w:lastRenderedPageBreak/>
        <w:t xml:space="preserve">3.3 </w:t>
      </w:r>
      <w:r>
        <w:rPr>
          <w:rFonts w:eastAsia="맑은 고딕"/>
          <w:lang w:eastAsia="ko-KR"/>
        </w:rPr>
        <w:t>속도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프로파일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>급가속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급감속으로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슬립을</w:t>
      </w:r>
      <w:r>
        <w:rPr>
          <w:lang w:eastAsia="ko-KR"/>
        </w:rPr>
        <w:t xml:space="preserve"> </w:t>
      </w:r>
      <w:r>
        <w:rPr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사다리꼴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프로파일을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구간과</w:t>
      </w:r>
      <w:r>
        <w:rPr>
          <w:lang w:eastAsia="ko-KR"/>
        </w:rPr>
        <w:t xml:space="preserve"> </w:t>
      </w:r>
      <w:r>
        <w:rPr>
          <w:lang w:eastAsia="ko-KR"/>
        </w:rPr>
        <w:t>감속</w:t>
      </w:r>
      <w:r>
        <w:rPr>
          <w:lang w:eastAsia="ko-KR"/>
        </w:rPr>
        <w:t xml:space="preserve"> </w:t>
      </w:r>
      <w:r>
        <w:rPr>
          <w:lang w:eastAsia="ko-KR"/>
        </w:rPr>
        <w:t>구간의</w:t>
      </w:r>
      <w:r>
        <w:rPr>
          <w:lang w:eastAsia="ko-KR"/>
        </w:rPr>
        <w:t xml:space="preserve"> </w:t>
      </w:r>
      <w:r>
        <w:rPr>
          <w:lang w:eastAsia="ko-KR"/>
        </w:rPr>
        <w:t>기울기는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설정하였으며</w:t>
      </w:r>
      <w:r>
        <w:rPr>
          <w:lang w:eastAsia="ko-KR"/>
        </w:rPr>
        <w:t xml:space="preserve">,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100cm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주행하는</w:t>
      </w:r>
      <w:r>
        <w:rPr>
          <w:lang w:eastAsia="ko-KR"/>
        </w:rPr>
        <w:t xml:space="preserve"> </w:t>
      </w:r>
      <w:r>
        <w:rPr>
          <w:lang w:eastAsia="ko-KR"/>
        </w:rPr>
        <w:t>시나리오에서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20cm/s, </w:t>
      </w:r>
      <w:r>
        <w:rPr>
          <w:lang w:eastAsia="ko-KR"/>
        </w:rPr>
        <w:t>가속도</w:t>
      </w:r>
      <w:r>
        <w:rPr>
          <w:lang w:eastAsia="ko-KR"/>
        </w:rPr>
        <w:t xml:space="preserve"> 8cm/s^2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 xml:space="preserve">. </w:t>
      </w:r>
      <w:r>
        <w:rPr>
          <w:lang w:eastAsia="ko-KR"/>
        </w:rPr>
        <w:t>그림</w:t>
      </w:r>
      <w:r>
        <w:rPr>
          <w:lang w:eastAsia="ko-KR"/>
        </w:rPr>
        <w:t xml:space="preserve"> 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적용된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프로파일을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:rsidR="00DD0043" w:rsidRDefault="00FB7A60">
      <w:pPr>
        <w:jc w:val="center"/>
      </w:pPr>
      <w:r>
        <w:rPr>
          <w:noProof/>
          <w:lang w:eastAsia="ko-KR"/>
        </w:rPr>
        <w:drawing>
          <wp:inline distT="0" distB="0" distL="0" distR="0">
            <wp:extent cx="5029200" cy="2011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jectory_profi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43" w:rsidRDefault="00FB7A60">
      <w:pPr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1. </w:t>
      </w:r>
      <w:r>
        <w:rPr>
          <w:lang w:eastAsia="ko-KR"/>
        </w:rPr>
        <w:t>사다리꼴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프로파일</w:t>
      </w:r>
    </w:p>
    <w:p w:rsidR="00DD0043" w:rsidRDefault="00FB7A60">
      <w:pPr>
        <w:pStyle w:val="21"/>
        <w:rPr>
          <w:lang w:eastAsia="ko-KR"/>
        </w:rPr>
      </w:pPr>
      <w:r>
        <w:rPr>
          <w:rFonts w:eastAsia="맑은 고딕"/>
          <w:lang w:eastAsia="ko-KR"/>
        </w:rPr>
        <w:t xml:space="preserve">3.4 </w:t>
      </w:r>
      <w:r>
        <w:rPr>
          <w:rFonts w:eastAsia="맑은 고딕"/>
          <w:lang w:eastAsia="ko-KR"/>
        </w:rPr>
        <w:t>실험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방법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절차는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(1) PID </w:t>
      </w:r>
      <w:r>
        <w:rPr>
          <w:lang w:eastAsia="ko-KR"/>
        </w:rPr>
        <w:t>게인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집합을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 Kp</w:t>
      </w:r>
      <w:r>
        <w:rPr>
          <w:lang w:eastAsia="ko-KR"/>
        </w:rPr>
        <w:t>는</w:t>
      </w:r>
      <w:r>
        <w:rPr>
          <w:lang w:eastAsia="ko-KR"/>
        </w:rPr>
        <w:t xml:space="preserve"> 0.5~5.0 </w:t>
      </w:r>
      <w:r>
        <w:rPr>
          <w:lang w:eastAsia="ko-KR"/>
        </w:rPr>
        <w:t>범위에서</w:t>
      </w:r>
      <w:r>
        <w:rPr>
          <w:lang w:eastAsia="ko-KR"/>
        </w:rPr>
        <w:t xml:space="preserve"> 10</w:t>
      </w:r>
      <w:r>
        <w:rPr>
          <w:lang w:eastAsia="ko-KR"/>
        </w:rPr>
        <w:t>단계</w:t>
      </w:r>
      <w:r>
        <w:rPr>
          <w:lang w:eastAsia="ko-KR"/>
        </w:rPr>
        <w:t>, Ki</w:t>
      </w:r>
      <w:r>
        <w:rPr>
          <w:lang w:eastAsia="ko-KR"/>
        </w:rPr>
        <w:t>는</w:t>
      </w:r>
      <w:r>
        <w:rPr>
          <w:lang w:eastAsia="ko-KR"/>
        </w:rPr>
        <w:t xml:space="preserve"> 0.01~0.5 </w:t>
      </w:r>
      <w:r>
        <w:rPr>
          <w:lang w:eastAsia="ko-KR"/>
        </w:rPr>
        <w:t>범위에서</w:t>
      </w:r>
      <w:r>
        <w:rPr>
          <w:lang w:eastAsia="ko-KR"/>
        </w:rPr>
        <w:t xml:space="preserve"> 10</w:t>
      </w:r>
      <w:r>
        <w:rPr>
          <w:lang w:eastAsia="ko-KR"/>
        </w:rPr>
        <w:t>단계</w:t>
      </w:r>
      <w:r>
        <w:rPr>
          <w:lang w:eastAsia="ko-KR"/>
        </w:rPr>
        <w:t>, Kd</w:t>
      </w:r>
      <w:r>
        <w:rPr>
          <w:lang w:eastAsia="ko-KR"/>
        </w:rPr>
        <w:t>는</w:t>
      </w:r>
      <w:r>
        <w:rPr>
          <w:lang w:eastAsia="ko-KR"/>
        </w:rPr>
        <w:t xml:space="preserve"> 0.0~0.5 </w:t>
      </w:r>
      <w:r>
        <w:rPr>
          <w:lang w:eastAsia="ko-KR"/>
        </w:rPr>
        <w:t>범위에서</w:t>
      </w:r>
      <w:r>
        <w:rPr>
          <w:lang w:eastAsia="ko-KR"/>
        </w:rPr>
        <w:t xml:space="preserve"> 6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600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조합을</w:t>
      </w:r>
      <w:r>
        <w:rPr>
          <w:lang w:eastAsia="ko-KR"/>
        </w:rPr>
        <w:t xml:space="preserve"> </w:t>
      </w:r>
      <w:r>
        <w:rPr>
          <w:lang w:eastAsia="ko-KR"/>
        </w:rPr>
        <w:t>선정하였다</w:t>
      </w:r>
      <w:r>
        <w:rPr>
          <w:lang w:eastAsia="ko-KR"/>
        </w:rPr>
        <w:t xml:space="preserve">. (2)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게인</w:t>
      </w:r>
      <w:r>
        <w:rPr>
          <w:lang w:eastAsia="ko-KR"/>
        </w:rPr>
        <w:t xml:space="preserve"> </w:t>
      </w:r>
      <w:r>
        <w:rPr>
          <w:lang w:eastAsia="ko-KR"/>
        </w:rPr>
        <w:t>조합에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100cm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사다리꼴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프로파일로</w:t>
      </w:r>
      <w:r>
        <w:rPr>
          <w:lang w:eastAsia="ko-KR"/>
        </w:rPr>
        <w:t xml:space="preserve"> </w:t>
      </w:r>
      <w:r>
        <w:rPr>
          <w:lang w:eastAsia="ko-KR"/>
        </w:rPr>
        <w:t>주행하는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20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(3)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실험에서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오차</w:t>
      </w:r>
      <w:r>
        <w:rPr>
          <w:lang w:eastAsia="ko-KR"/>
        </w:rPr>
        <w:t>(cm)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슬립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 xml:space="preserve">. (4) </w:t>
      </w:r>
      <w:r>
        <w:rPr>
          <w:lang w:eastAsia="ko-KR"/>
        </w:rPr>
        <w:t>수집된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게인을</w:t>
      </w:r>
      <w:r>
        <w:rPr>
          <w:lang w:eastAsia="ko-KR"/>
        </w:rPr>
        <w:t xml:space="preserve"> </w:t>
      </w:r>
      <w:r>
        <w:rPr>
          <w:lang w:eastAsia="ko-KR"/>
        </w:rPr>
        <w:t>도출한다</w:t>
      </w:r>
      <w:r>
        <w:rPr>
          <w:lang w:eastAsia="ko-KR"/>
        </w:rPr>
        <w:t>.</w:t>
      </w:r>
    </w:p>
    <w:p w:rsidR="00DD0043" w:rsidRDefault="00FB7A60">
      <w:pPr>
        <w:pStyle w:val="1"/>
        <w:rPr>
          <w:lang w:eastAsia="ko-KR"/>
        </w:rPr>
      </w:pPr>
      <w:r>
        <w:rPr>
          <w:rFonts w:eastAsia="맑은 고딕"/>
          <w:lang w:eastAsia="ko-KR"/>
        </w:rPr>
        <w:t xml:space="preserve">4. </w:t>
      </w:r>
      <w:r>
        <w:rPr>
          <w:rFonts w:eastAsia="맑은 고딕"/>
          <w:lang w:eastAsia="ko-KR"/>
        </w:rPr>
        <w:t>실험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결과</w:t>
      </w:r>
    </w:p>
    <w:p w:rsidR="00DD0043" w:rsidRDefault="00FB7A60">
      <w:pPr>
        <w:pStyle w:val="21"/>
        <w:rPr>
          <w:lang w:eastAsia="ko-KR"/>
        </w:rPr>
      </w:pPr>
      <w:r>
        <w:rPr>
          <w:rFonts w:eastAsia="맑은 고딕"/>
          <w:lang w:eastAsia="ko-KR"/>
        </w:rPr>
        <w:t xml:space="preserve">4.1 </w:t>
      </w:r>
      <w:r>
        <w:rPr>
          <w:rFonts w:eastAsia="맑은 고딕"/>
          <w:lang w:eastAsia="ko-KR"/>
        </w:rPr>
        <w:t>전체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데이터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개요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12000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주행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수집하였다</w:t>
      </w:r>
      <w:r>
        <w:rPr>
          <w:lang w:eastAsia="ko-KR"/>
        </w:rPr>
        <w:t xml:space="preserve">.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오차는</w:t>
      </w:r>
      <w:r>
        <w:rPr>
          <w:lang w:eastAsia="ko-KR"/>
        </w:rPr>
        <w:t xml:space="preserve"> 1.186cm, </w:t>
      </w:r>
      <w:r>
        <w:rPr>
          <w:lang w:eastAsia="ko-KR"/>
        </w:rPr>
        <w:t>표준편차는</w:t>
      </w:r>
      <w:r>
        <w:rPr>
          <w:lang w:eastAsia="ko-KR"/>
        </w:rPr>
        <w:t xml:space="preserve"> 0.752cm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나타났다</w:t>
      </w:r>
      <w:r>
        <w:rPr>
          <w:lang w:eastAsia="ko-KR"/>
        </w:rPr>
        <w:t xml:space="preserve">. </w:t>
      </w:r>
      <w:r>
        <w:rPr>
          <w:lang w:eastAsia="ko-KR"/>
        </w:rPr>
        <w:t>전</w:t>
      </w:r>
      <w:r>
        <w:rPr>
          <w:lang w:eastAsia="ko-KR"/>
        </w:rPr>
        <w:t>체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슬립이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비율은</w:t>
      </w:r>
      <w:r>
        <w:rPr>
          <w:lang w:eastAsia="ko-KR"/>
        </w:rPr>
        <w:t xml:space="preserve"> 11.4%</w:t>
      </w:r>
      <w:r>
        <w:rPr>
          <w:lang w:eastAsia="ko-KR"/>
        </w:rPr>
        <w:t>였다</w:t>
      </w:r>
      <w:r>
        <w:rPr>
          <w:lang w:eastAsia="ko-KR"/>
        </w:rPr>
        <w:t>.</w:t>
      </w:r>
    </w:p>
    <w:p w:rsidR="00DD0043" w:rsidRDefault="00FB7A60">
      <w:pPr>
        <w:pStyle w:val="21"/>
        <w:rPr>
          <w:lang w:eastAsia="ko-KR"/>
        </w:rPr>
      </w:pPr>
      <w:r>
        <w:rPr>
          <w:rFonts w:eastAsia="맑은 고딕"/>
          <w:lang w:eastAsia="ko-KR"/>
        </w:rPr>
        <w:lastRenderedPageBreak/>
        <w:t xml:space="preserve">4.2 PID </w:t>
      </w:r>
      <w:r>
        <w:rPr>
          <w:rFonts w:eastAsia="맑은 고딕"/>
          <w:lang w:eastAsia="ko-KR"/>
        </w:rPr>
        <w:t>게인별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분석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PID </w:t>
      </w:r>
      <w:r>
        <w:rPr>
          <w:lang w:eastAsia="ko-KR"/>
        </w:rPr>
        <w:t>게인</w:t>
      </w:r>
      <w:r>
        <w:rPr>
          <w:lang w:eastAsia="ko-KR"/>
        </w:rPr>
        <w:t xml:space="preserve"> </w:t>
      </w:r>
      <w:r>
        <w:rPr>
          <w:lang w:eastAsia="ko-KR"/>
        </w:rPr>
        <w:t>변화에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오차의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 Kp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증가할수록</w:t>
      </w:r>
      <w:r>
        <w:rPr>
          <w:lang w:eastAsia="ko-KR"/>
        </w:rPr>
        <w:t xml:space="preserve"> </w:t>
      </w:r>
      <w:r>
        <w:rPr>
          <w:lang w:eastAsia="ko-KR"/>
        </w:rPr>
        <w:t>초기에는</w:t>
      </w:r>
      <w:r>
        <w:rPr>
          <w:lang w:eastAsia="ko-KR"/>
        </w:rPr>
        <w:t xml:space="preserve"> </w:t>
      </w:r>
      <w:r>
        <w:rPr>
          <w:lang w:eastAsia="ko-KR"/>
        </w:rPr>
        <w:t>오차가</w:t>
      </w:r>
      <w:r>
        <w:rPr>
          <w:lang w:eastAsia="ko-KR"/>
        </w:rPr>
        <w:t xml:space="preserve"> </w:t>
      </w:r>
      <w:r>
        <w:rPr>
          <w:lang w:eastAsia="ko-KR"/>
        </w:rPr>
        <w:t>감소하지만</w:t>
      </w:r>
      <w:r>
        <w:rPr>
          <w:lang w:eastAsia="ko-KR"/>
        </w:rPr>
        <w:t xml:space="preserve">,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2.5) </w:t>
      </w:r>
      <w:r>
        <w:rPr>
          <w:lang w:eastAsia="ko-KR"/>
        </w:rPr>
        <w:t>이상에서는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오차가</w:t>
      </w:r>
      <w:r>
        <w:rPr>
          <w:lang w:eastAsia="ko-KR"/>
        </w:rPr>
        <w:t xml:space="preserve"> </w:t>
      </w:r>
      <w:r>
        <w:rPr>
          <w:lang w:eastAsia="ko-KR"/>
        </w:rPr>
        <w:t>증가하는</w:t>
      </w:r>
      <w:r>
        <w:rPr>
          <w:lang w:eastAsia="ko-KR"/>
        </w:rPr>
        <w:t xml:space="preserve"> U</w:t>
      </w:r>
      <w:r>
        <w:rPr>
          <w:lang w:eastAsia="ko-KR"/>
        </w:rPr>
        <w:t>자형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Kp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슬립을</w:t>
      </w:r>
      <w:r>
        <w:rPr>
          <w:lang w:eastAsia="ko-KR"/>
        </w:rPr>
        <w:t xml:space="preserve"> </w:t>
      </w:r>
      <w:r>
        <w:rPr>
          <w:lang w:eastAsia="ko-KR"/>
        </w:rPr>
        <w:t>유발하여</w:t>
      </w:r>
      <w:r>
        <w:rPr>
          <w:lang w:eastAsia="ko-KR"/>
        </w:rPr>
        <w:t xml:space="preserve"> </w:t>
      </w:r>
      <w:r>
        <w:rPr>
          <w:lang w:eastAsia="ko-KR"/>
        </w:rPr>
        <w:t>오도메트리</w:t>
      </w:r>
      <w:r>
        <w:rPr>
          <w:lang w:eastAsia="ko-KR"/>
        </w:rPr>
        <w:t xml:space="preserve"> </w:t>
      </w:r>
      <w:r>
        <w:rPr>
          <w:lang w:eastAsia="ko-KR"/>
        </w:rPr>
        <w:t>정밀도를</w:t>
      </w:r>
      <w:r>
        <w:rPr>
          <w:lang w:eastAsia="ko-KR"/>
        </w:rPr>
        <w:t xml:space="preserve"> </w:t>
      </w:r>
      <w:r>
        <w:rPr>
          <w:lang w:eastAsia="ko-KR"/>
        </w:rPr>
        <w:t>저하시키기</w:t>
      </w:r>
      <w:r>
        <w:rPr>
          <w:lang w:eastAsia="ko-KR"/>
        </w:rPr>
        <w:t xml:space="preserve"> </w:t>
      </w:r>
      <w:r>
        <w:rPr>
          <w:lang w:eastAsia="ko-KR"/>
        </w:rPr>
        <w:t>때문으로</w:t>
      </w:r>
      <w:r>
        <w:rPr>
          <w:lang w:eastAsia="ko-KR"/>
        </w:rPr>
        <w:t xml:space="preserve"> </w:t>
      </w:r>
      <w:r>
        <w:rPr>
          <w:lang w:eastAsia="ko-KR"/>
        </w:rPr>
        <w:t>분석된다</w:t>
      </w:r>
      <w:r>
        <w:rPr>
          <w:lang w:eastAsia="ko-KR"/>
        </w:rPr>
        <w:t>. Ki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0.1)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>, Kd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미분</w:t>
      </w:r>
      <w:r>
        <w:rPr>
          <w:lang w:eastAsia="ko-KR"/>
        </w:rPr>
        <w:t xml:space="preserve"> </w:t>
      </w:r>
      <w:r>
        <w:rPr>
          <w:lang w:eastAsia="ko-KR"/>
        </w:rPr>
        <w:t>게인이</w:t>
      </w:r>
      <w:r>
        <w:rPr>
          <w:lang w:eastAsia="ko-KR"/>
        </w:rPr>
        <w:t xml:space="preserve"> </w:t>
      </w:r>
      <w:r>
        <w:rPr>
          <w:lang w:eastAsia="ko-KR"/>
        </w:rPr>
        <w:t>과도할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고주</w:t>
      </w:r>
      <w:r>
        <w:rPr>
          <w:lang w:eastAsia="ko-KR"/>
        </w:rPr>
        <w:t>파</w:t>
      </w:r>
      <w:r>
        <w:rPr>
          <w:lang w:eastAsia="ko-KR"/>
        </w:rPr>
        <w:t xml:space="preserve"> </w:t>
      </w:r>
      <w:r>
        <w:rPr>
          <w:lang w:eastAsia="ko-KR"/>
        </w:rPr>
        <w:t>노이즈에</w:t>
      </w:r>
      <w:r>
        <w:rPr>
          <w:lang w:eastAsia="ko-KR"/>
        </w:rPr>
        <w:t xml:space="preserve"> </w:t>
      </w:r>
      <w:r>
        <w:rPr>
          <w:lang w:eastAsia="ko-KR"/>
        </w:rPr>
        <w:t>민감해져</w:t>
      </w:r>
      <w:r>
        <w:rPr>
          <w:lang w:eastAsia="ko-KR"/>
        </w:rPr>
        <w:t xml:space="preserve"> </w:t>
      </w:r>
      <w:r>
        <w:rPr>
          <w:lang w:eastAsia="ko-KR"/>
        </w:rPr>
        <w:t>오차가</w:t>
      </w:r>
      <w:r>
        <w:rPr>
          <w:lang w:eastAsia="ko-KR"/>
        </w:rPr>
        <w:t xml:space="preserve"> </w:t>
      </w:r>
      <w:r>
        <w:rPr>
          <w:lang w:eastAsia="ko-KR"/>
        </w:rPr>
        <w:t>증가하는</w:t>
      </w:r>
      <w:r>
        <w:rPr>
          <w:lang w:eastAsia="ko-KR"/>
        </w:rPr>
        <w:t xml:space="preserve"> </w:t>
      </w:r>
      <w:r>
        <w:rPr>
          <w:lang w:eastAsia="ko-KR"/>
        </w:rPr>
        <w:t>경향을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:rsidR="00DD0043" w:rsidRDefault="00FB7A60">
      <w:pPr>
        <w:jc w:val="center"/>
      </w:pPr>
      <w:r>
        <w:rPr>
          <w:noProof/>
          <w:lang w:eastAsia="ko-KR"/>
        </w:rPr>
        <w:drawing>
          <wp:inline distT="0" distB="0" distL="0" distR="0">
            <wp:extent cx="5029200" cy="4191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resul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43" w:rsidRDefault="00FB7A60">
      <w:pPr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2. PID </w:t>
      </w:r>
      <w:r>
        <w:rPr>
          <w:lang w:eastAsia="ko-KR"/>
        </w:rPr>
        <w:t>게인별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오차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튜닝</w:t>
      </w:r>
      <w:r>
        <w:rPr>
          <w:lang w:eastAsia="ko-KR"/>
        </w:rPr>
        <w:t xml:space="preserve"> vs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:rsidR="00DD0043" w:rsidRDefault="00FB7A60">
      <w:pPr>
        <w:pStyle w:val="21"/>
        <w:rPr>
          <w:lang w:eastAsia="ko-KR"/>
        </w:rPr>
      </w:pPr>
      <w:r>
        <w:rPr>
          <w:rFonts w:eastAsia="맑은 고딕"/>
          <w:lang w:eastAsia="ko-KR"/>
        </w:rPr>
        <w:t xml:space="preserve">4.3 </w:t>
      </w:r>
      <w:r>
        <w:rPr>
          <w:rFonts w:eastAsia="맑은 고딕"/>
          <w:lang w:eastAsia="ko-KR"/>
        </w:rPr>
        <w:t>최적</w:t>
      </w:r>
      <w:r>
        <w:rPr>
          <w:rFonts w:eastAsia="맑은 고딕"/>
          <w:lang w:eastAsia="ko-KR"/>
        </w:rPr>
        <w:t xml:space="preserve"> PID </w:t>
      </w:r>
      <w:r>
        <w:rPr>
          <w:rFonts w:eastAsia="맑은 고딕"/>
          <w:lang w:eastAsia="ko-KR"/>
        </w:rPr>
        <w:t>게인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>그리드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PID </w:t>
      </w:r>
      <w:r>
        <w:rPr>
          <w:lang w:eastAsia="ko-KR"/>
        </w:rPr>
        <w:t>게인은</w:t>
      </w:r>
      <w:r>
        <w:rPr>
          <w:lang w:eastAsia="ko-KR"/>
        </w:rPr>
        <w:t xml:space="preserve"> Kp=2.50, Ki=0.119, Kd=0.100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도출되었다</w:t>
      </w:r>
      <w:r>
        <w:rPr>
          <w:lang w:eastAsia="ko-KR"/>
        </w:rPr>
        <w:t xml:space="preserve">.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게인에서의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오차는</w:t>
      </w:r>
      <w:r>
        <w:rPr>
          <w:lang w:eastAsia="ko-KR"/>
        </w:rPr>
        <w:t xml:space="preserve"> 0.1574cm</w:t>
      </w:r>
      <w:r>
        <w:rPr>
          <w:lang w:eastAsia="ko-KR"/>
        </w:rPr>
        <w:t>로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현저히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기록하였다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슬립</w:t>
      </w:r>
      <w:r>
        <w:rPr>
          <w:lang w:eastAsia="ko-KR"/>
        </w:rPr>
        <w:t xml:space="preserve"> </w:t>
      </w:r>
      <w:r>
        <w:rPr>
          <w:lang w:eastAsia="ko-KR"/>
        </w:rPr>
        <w:t>발생률도</w:t>
      </w:r>
      <w:r>
        <w:rPr>
          <w:lang w:eastAsia="ko-KR"/>
        </w:rPr>
        <w:t xml:space="preserve"> 5.0%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낮게</w:t>
      </w:r>
      <w:r>
        <w:rPr>
          <w:lang w:eastAsia="ko-KR"/>
        </w:rPr>
        <w:t xml:space="preserve"> </w:t>
      </w:r>
      <w:r>
        <w:rPr>
          <w:lang w:eastAsia="ko-KR"/>
        </w:rPr>
        <w:t>유지되었다</w:t>
      </w:r>
      <w:r>
        <w:rPr>
          <w:lang w:eastAsia="ko-KR"/>
        </w:rPr>
        <w:t>.</w:t>
      </w:r>
    </w:p>
    <w:p w:rsidR="00DD0043" w:rsidRDefault="00FB7A60">
      <w:pPr>
        <w:pStyle w:val="21"/>
        <w:rPr>
          <w:lang w:eastAsia="ko-KR"/>
        </w:rPr>
      </w:pPr>
      <w:r>
        <w:rPr>
          <w:rFonts w:eastAsia="맑은 고딕"/>
          <w:lang w:eastAsia="ko-KR"/>
        </w:rPr>
        <w:lastRenderedPageBreak/>
        <w:t xml:space="preserve">4.4 </w:t>
      </w:r>
      <w:r>
        <w:rPr>
          <w:rFonts w:eastAsia="맑은 고딕"/>
          <w:lang w:eastAsia="ko-KR"/>
        </w:rPr>
        <w:t>수동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튜닝과의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비교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>경험적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튜닝</w:t>
      </w:r>
      <w:r>
        <w:rPr>
          <w:lang w:eastAsia="ko-KR"/>
        </w:rPr>
        <w:t>(Kp=1.0, Ki≈0.064, Kd=0.0)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비교하였다</w:t>
      </w:r>
      <w:r>
        <w:rPr>
          <w:lang w:eastAsia="ko-KR"/>
        </w:rPr>
        <w:t xml:space="preserve">.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튜닝의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오차는</w:t>
      </w:r>
      <w:r>
        <w:rPr>
          <w:lang w:eastAsia="ko-KR"/>
        </w:rPr>
        <w:t xml:space="preserve"> 0.976cm, </w:t>
      </w:r>
      <w:r>
        <w:rPr>
          <w:lang w:eastAsia="ko-KR"/>
        </w:rPr>
        <w:t>표준편차는</w:t>
      </w:r>
      <w:r>
        <w:rPr>
          <w:lang w:eastAsia="ko-KR"/>
        </w:rPr>
        <w:t xml:space="preserve"> 0.567cm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최적화된</w:t>
      </w:r>
      <w:r>
        <w:rPr>
          <w:lang w:eastAsia="ko-KR"/>
        </w:rPr>
        <w:t xml:space="preserve"> </w:t>
      </w:r>
      <w:r>
        <w:rPr>
          <w:lang w:eastAsia="ko-KR"/>
        </w:rPr>
        <w:t>게인의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오차는</w:t>
      </w:r>
      <w:r>
        <w:rPr>
          <w:lang w:eastAsia="ko-KR"/>
        </w:rPr>
        <w:t xml:space="preserve"> 0.157cm, </w:t>
      </w:r>
      <w:r>
        <w:rPr>
          <w:lang w:eastAsia="ko-KR"/>
        </w:rPr>
        <w:t>표준편차는</w:t>
      </w:r>
      <w:r>
        <w:rPr>
          <w:lang w:eastAsia="ko-KR"/>
        </w:rPr>
        <w:t xml:space="preserve"> 0.138cm</w:t>
      </w:r>
      <w:r>
        <w:rPr>
          <w:lang w:eastAsia="ko-KR"/>
        </w:rPr>
        <w:t>로</w:t>
      </w:r>
      <w:r>
        <w:rPr>
          <w:lang w:eastAsia="ko-KR"/>
        </w:rPr>
        <w:t xml:space="preserve">, </w:t>
      </w:r>
      <w:r>
        <w:rPr>
          <w:lang w:eastAsia="ko-KR"/>
        </w:rPr>
        <w:t>약</w:t>
      </w:r>
      <w:r>
        <w:rPr>
          <w:lang w:eastAsia="ko-KR"/>
        </w:rPr>
        <w:t xml:space="preserve"> 84%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오차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그림</w:t>
      </w:r>
      <w:r>
        <w:rPr>
          <w:lang w:eastAsia="ko-KR"/>
        </w:rPr>
        <w:t xml:space="preserve"> 2(d)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상자</w:t>
      </w:r>
      <w:r>
        <w:rPr>
          <w:lang w:eastAsia="ko-KR"/>
        </w:rPr>
        <w:t xml:space="preserve"> </w:t>
      </w:r>
      <w:r>
        <w:rPr>
          <w:lang w:eastAsia="ko-KR"/>
        </w:rPr>
        <w:t>그림</w:t>
      </w:r>
      <w:r>
        <w:rPr>
          <w:lang w:eastAsia="ko-KR"/>
        </w:rPr>
        <w:t>(box plot)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있듯이</w:t>
      </w:r>
      <w:r>
        <w:rPr>
          <w:lang w:eastAsia="ko-KR"/>
        </w:rPr>
        <w:t xml:space="preserve">, </w:t>
      </w:r>
      <w:r>
        <w:rPr>
          <w:lang w:eastAsia="ko-KR"/>
        </w:rPr>
        <w:t>최적화된</w:t>
      </w:r>
      <w:r>
        <w:rPr>
          <w:lang w:eastAsia="ko-KR"/>
        </w:rPr>
        <w:t xml:space="preserve"> </w:t>
      </w:r>
      <w:r>
        <w:rPr>
          <w:lang w:eastAsia="ko-KR"/>
        </w:rPr>
        <w:t>게인이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튜닝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중앙값과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제공함을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DD0043" w:rsidRDefault="00FB7A60">
      <w:pPr>
        <w:pStyle w:val="21"/>
        <w:rPr>
          <w:lang w:eastAsia="ko-KR"/>
        </w:rPr>
      </w:pPr>
      <w:r>
        <w:rPr>
          <w:rFonts w:eastAsia="맑은 고딕"/>
          <w:lang w:eastAsia="ko-KR"/>
        </w:rPr>
        <w:t xml:space="preserve">4.5 </w:t>
      </w:r>
      <w:r>
        <w:rPr>
          <w:rFonts w:eastAsia="맑은 고딕"/>
          <w:lang w:eastAsia="ko-KR"/>
        </w:rPr>
        <w:t>슬</w:t>
      </w:r>
      <w:r>
        <w:rPr>
          <w:rFonts w:eastAsia="맑은 고딕"/>
          <w:lang w:eastAsia="ko-KR"/>
        </w:rPr>
        <w:t>립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분석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3(a)</w:t>
      </w:r>
      <w:r>
        <w:rPr>
          <w:lang w:eastAsia="ko-KR"/>
        </w:rPr>
        <w:t>는</w:t>
      </w:r>
      <w:r>
        <w:rPr>
          <w:lang w:eastAsia="ko-KR"/>
        </w:rPr>
        <w:t xml:space="preserve"> Kp </w:t>
      </w:r>
      <w:r>
        <w:rPr>
          <w:lang w:eastAsia="ko-KR"/>
        </w:rPr>
        <w:t>증가에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슬립</w:t>
      </w:r>
      <w:r>
        <w:rPr>
          <w:lang w:eastAsia="ko-KR"/>
        </w:rPr>
        <w:t xml:space="preserve"> </w:t>
      </w:r>
      <w:r>
        <w:rPr>
          <w:lang w:eastAsia="ko-KR"/>
        </w:rPr>
        <w:t>발생률의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 Kp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증가할수록</w:t>
      </w:r>
      <w:r>
        <w:rPr>
          <w:lang w:eastAsia="ko-KR"/>
        </w:rPr>
        <w:t xml:space="preserve"> </w:t>
      </w:r>
      <w:r>
        <w:rPr>
          <w:lang w:eastAsia="ko-KR"/>
        </w:rPr>
        <w:t>슬립</w:t>
      </w:r>
      <w:r>
        <w:rPr>
          <w:lang w:eastAsia="ko-KR"/>
        </w:rPr>
        <w:t xml:space="preserve"> </w:t>
      </w:r>
      <w:r>
        <w:rPr>
          <w:lang w:eastAsia="ko-KR"/>
        </w:rPr>
        <w:t>발생률이</w:t>
      </w:r>
      <w:r>
        <w:rPr>
          <w:lang w:eastAsia="ko-KR"/>
        </w:rPr>
        <w:t xml:space="preserve"> </w:t>
      </w:r>
      <w:r>
        <w:rPr>
          <w:lang w:eastAsia="ko-KR"/>
        </w:rPr>
        <w:t>선형적으로</w:t>
      </w:r>
      <w:r>
        <w:rPr>
          <w:lang w:eastAsia="ko-KR"/>
        </w:rPr>
        <w:t xml:space="preserve"> </w:t>
      </w:r>
      <w:r>
        <w:rPr>
          <w:lang w:eastAsia="ko-KR"/>
        </w:rPr>
        <w:t>증가하는</w:t>
      </w:r>
      <w:r>
        <w:rPr>
          <w:lang w:eastAsia="ko-KR"/>
        </w:rPr>
        <w:t xml:space="preserve"> </w:t>
      </w:r>
      <w:r>
        <w:rPr>
          <w:lang w:eastAsia="ko-KR"/>
        </w:rPr>
        <w:t>경향을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비례</w:t>
      </w:r>
      <w:r>
        <w:rPr>
          <w:lang w:eastAsia="ko-KR"/>
        </w:rPr>
        <w:t xml:space="preserve"> </w:t>
      </w:r>
      <w:r>
        <w:rPr>
          <w:lang w:eastAsia="ko-KR"/>
        </w:rPr>
        <w:t>게인이</w:t>
      </w:r>
      <w:r>
        <w:rPr>
          <w:lang w:eastAsia="ko-KR"/>
        </w:rPr>
        <w:t xml:space="preserve"> </w:t>
      </w:r>
      <w:r>
        <w:rPr>
          <w:lang w:eastAsia="ko-KR"/>
        </w:rPr>
        <w:t>급격한</w:t>
      </w:r>
      <w:r>
        <w:rPr>
          <w:lang w:eastAsia="ko-KR"/>
        </w:rPr>
        <w:t xml:space="preserve"> </w:t>
      </w:r>
      <w:r>
        <w:rPr>
          <w:lang w:eastAsia="ko-KR"/>
        </w:rPr>
        <w:t>토크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유발하여</w:t>
      </w:r>
      <w:r>
        <w:rPr>
          <w:lang w:eastAsia="ko-KR"/>
        </w:rPr>
        <w:t xml:space="preserve"> </w:t>
      </w:r>
      <w:r>
        <w:rPr>
          <w:lang w:eastAsia="ko-KR"/>
        </w:rPr>
        <w:t>바퀴의</w:t>
      </w:r>
      <w:r>
        <w:rPr>
          <w:lang w:eastAsia="ko-KR"/>
        </w:rPr>
        <w:t xml:space="preserve"> </w:t>
      </w:r>
      <w:r>
        <w:rPr>
          <w:lang w:eastAsia="ko-KR"/>
        </w:rPr>
        <w:t>마찰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초과하기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그림</w:t>
      </w:r>
      <w:r>
        <w:rPr>
          <w:lang w:eastAsia="ko-KR"/>
        </w:rPr>
        <w:t xml:space="preserve"> 3(b)</w:t>
      </w:r>
      <w:r>
        <w:rPr>
          <w:lang w:eastAsia="ko-KR"/>
        </w:rPr>
        <w:t>는</w:t>
      </w:r>
      <w:r>
        <w:rPr>
          <w:lang w:eastAsia="ko-KR"/>
        </w:rPr>
        <w:t xml:space="preserve"> PID </w:t>
      </w:r>
      <w:r>
        <w:rPr>
          <w:lang w:eastAsia="ko-KR"/>
        </w:rPr>
        <w:t>제어기의</w:t>
      </w:r>
      <w:r>
        <w:rPr>
          <w:lang w:eastAsia="ko-KR"/>
        </w:rPr>
        <w:t xml:space="preserve"> </w:t>
      </w:r>
      <w:r>
        <w:rPr>
          <w:lang w:eastAsia="ko-KR"/>
        </w:rPr>
        <w:t>오차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 </w:t>
      </w:r>
      <w:r>
        <w:rPr>
          <w:lang w:eastAsia="ko-KR"/>
        </w:rPr>
        <w:t>예시로</w:t>
      </w:r>
      <w:r>
        <w:rPr>
          <w:lang w:eastAsia="ko-KR"/>
        </w:rPr>
        <w:t xml:space="preserve">,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게인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오차가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감소함을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:rsidR="00DD0043" w:rsidRDefault="00FB7A60">
      <w:pPr>
        <w:jc w:val="center"/>
      </w:pPr>
      <w:r>
        <w:rPr>
          <w:noProof/>
          <w:lang w:eastAsia="ko-KR"/>
        </w:rPr>
        <w:drawing>
          <wp:inline distT="0" distB="0" distL="0" distR="0">
            <wp:extent cx="5029200" cy="1885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p_converg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043" w:rsidRDefault="00FB7A60">
      <w:pPr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3. </w:t>
      </w:r>
      <w:r>
        <w:rPr>
          <w:lang w:eastAsia="ko-KR"/>
        </w:rPr>
        <w:t>슬립률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오차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:rsidR="00DD0043" w:rsidRDefault="00FB7A60">
      <w:pPr>
        <w:pStyle w:val="1"/>
        <w:rPr>
          <w:lang w:eastAsia="ko-KR"/>
        </w:rPr>
      </w:pPr>
      <w:r>
        <w:rPr>
          <w:rFonts w:eastAsia="맑은 고딕"/>
          <w:lang w:eastAsia="ko-KR"/>
        </w:rPr>
        <w:t xml:space="preserve">5. </w:t>
      </w:r>
      <w:r>
        <w:rPr>
          <w:rFonts w:eastAsia="맑은 고딕"/>
          <w:lang w:eastAsia="ko-KR"/>
        </w:rPr>
        <w:t>고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찰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PID </w:t>
      </w:r>
      <w:r>
        <w:rPr>
          <w:lang w:eastAsia="ko-KR"/>
        </w:rPr>
        <w:t>게인</w:t>
      </w:r>
      <w:r>
        <w:rPr>
          <w:lang w:eastAsia="ko-KR"/>
        </w:rPr>
        <w:t xml:space="preserve"> </w:t>
      </w:r>
      <w:r>
        <w:rPr>
          <w:lang w:eastAsia="ko-KR"/>
        </w:rPr>
        <w:t>최적화가</w:t>
      </w:r>
      <w:r>
        <w:rPr>
          <w:lang w:eastAsia="ko-KR"/>
        </w:rPr>
        <w:t xml:space="preserve"> </w:t>
      </w:r>
      <w:r>
        <w:rPr>
          <w:lang w:eastAsia="ko-KR"/>
        </w:rPr>
        <w:t>오도메트리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향상에</w:t>
      </w:r>
      <w:r>
        <w:rPr>
          <w:lang w:eastAsia="ko-KR"/>
        </w:rPr>
        <w:t xml:space="preserve"> </w:t>
      </w:r>
      <w:r>
        <w:rPr>
          <w:lang w:eastAsia="ko-KR"/>
        </w:rPr>
        <w:t>효과적임을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Kp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슬립에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영향이</w:t>
      </w:r>
      <w:r>
        <w:rPr>
          <w:lang w:eastAsia="ko-KR"/>
        </w:rPr>
        <w:t xml:space="preserve"> </w:t>
      </w:r>
      <w:r>
        <w:rPr>
          <w:lang w:eastAsia="ko-KR"/>
        </w:rPr>
        <w:t>지배적이며</w:t>
      </w:r>
      <w:r>
        <w:rPr>
          <w:lang w:eastAsia="ko-KR"/>
        </w:rPr>
        <w:t xml:space="preserve">, </w:t>
      </w:r>
      <w:r>
        <w:rPr>
          <w:lang w:eastAsia="ko-KR"/>
        </w:rPr>
        <w:t>적절한</w:t>
      </w:r>
      <w:r>
        <w:rPr>
          <w:lang w:eastAsia="ko-KR"/>
        </w:rPr>
        <w:t xml:space="preserve"> Kp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정밀도와</w:t>
      </w:r>
      <w:r>
        <w:rPr>
          <w:lang w:eastAsia="ko-KR"/>
        </w:rPr>
        <w:t xml:space="preserve"> </w:t>
      </w:r>
      <w:r>
        <w:rPr>
          <w:lang w:eastAsia="ko-KR"/>
        </w:rPr>
        <w:t>슬립</w:t>
      </w:r>
      <w:r>
        <w:rPr>
          <w:lang w:eastAsia="ko-KR"/>
        </w:rPr>
        <w:t xml:space="preserve"> </w:t>
      </w:r>
      <w:r>
        <w:rPr>
          <w:lang w:eastAsia="ko-KR"/>
        </w:rPr>
        <w:t>방지의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결정짓는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요소임을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lastRenderedPageBreak/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한계점으로는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생성되어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외란</w:t>
      </w:r>
      <w:r>
        <w:rPr>
          <w:lang w:eastAsia="ko-KR"/>
        </w:rPr>
        <w:t>(</w:t>
      </w:r>
      <w:r>
        <w:rPr>
          <w:lang w:eastAsia="ko-KR"/>
        </w:rPr>
        <w:t>바닥면</w:t>
      </w:r>
      <w:r>
        <w:rPr>
          <w:lang w:eastAsia="ko-KR"/>
        </w:rPr>
        <w:t xml:space="preserve"> </w:t>
      </w:r>
      <w:r>
        <w:rPr>
          <w:lang w:eastAsia="ko-KR"/>
        </w:rPr>
        <w:t>재질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, </w:t>
      </w:r>
      <w:r>
        <w:rPr>
          <w:lang w:eastAsia="ko-KR"/>
        </w:rPr>
        <w:t>배터리</w:t>
      </w:r>
      <w:r>
        <w:rPr>
          <w:lang w:eastAsia="ko-KR"/>
        </w:rPr>
        <w:t xml:space="preserve"> </w:t>
      </w:r>
      <w:r>
        <w:rPr>
          <w:lang w:eastAsia="ko-KR"/>
        </w:rPr>
        <w:t>전압</w:t>
      </w:r>
      <w:r>
        <w:rPr>
          <w:lang w:eastAsia="ko-KR"/>
        </w:rPr>
        <w:t xml:space="preserve"> </w:t>
      </w:r>
      <w:r>
        <w:rPr>
          <w:lang w:eastAsia="ko-KR"/>
        </w:rPr>
        <w:t>강하</w:t>
      </w:r>
      <w:r>
        <w:rPr>
          <w:lang w:eastAsia="ko-KR"/>
        </w:rPr>
        <w:t xml:space="preserve">, </w:t>
      </w:r>
      <w:r>
        <w:rPr>
          <w:lang w:eastAsia="ko-KR"/>
        </w:rPr>
        <w:t>온도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반영되지</w:t>
      </w:r>
      <w:r>
        <w:rPr>
          <w:lang w:eastAsia="ko-KR"/>
        </w:rPr>
        <w:t xml:space="preserve"> </w:t>
      </w:r>
      <w:r>
        <w:rPr>
          <w:lang w:eastAsia="ko-KR"/>
        </w:rPr>
        <w:t>못했다는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그리드</w:t>
      </w:r>
      <w:r>
        <w:rPr>
          <w:lang w:eastAsia="ko-KR"/>
        </w:rPr>
        <w:t xml:space="preserve"> </w:t>
      </w:r>
      <w:r>
        <w:rPr>
          <w:lang w:eastAsia="ko-KR"/>
        </w:rPr>
        <w:t>탐색은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조합을</w:t>
      </w:r>
      <w:r>
        <w:rPr>
          <w:lang w:eastAsia="ko-KR"/>
        </w:rPr>
        <w:t xml:space="preserve"> </w:t>
      </w:r>
      <w:r>
        <w:rPr>
          <w:lang w:eastAsia="ko-KR"/>
        </w:rPr>
        <w:t>탐색하므로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효율성이</w:t>
      </w:r>
      <w:r>
        <w:rPr>
          <w:lang w:eastAsia="ko-KR"/>
        </w:rPr>
        <w:t xml:space="preserve"> </w:t>
      </w:r>
      <w:r>
        <w:rPr>
          <w:lang w:eastAsia="ko-KR"/>
        </w:rPr>
        <w:t>낮다는</w:t>
      </w:r>
      <w:r>
        <w:rPr>
          <w:lang w:eastAsia="ko-KR"/>
        </w:rPr>
        <w:t xml:space="preserve"> </w:t>
      </w:r>
      <w:r>
        <w:rPr>
          <w:lang w:eastAsia="ko-KR"/>
        </w:rPr>
        <w:t>단점이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슬립을</w:t>
      </w:r>
      <w:r>
        <w:rPr>
          <w:lang w:eastAsia="ko-KR"/>
        </w:rPr>
        <w:t xml:space="preserve"> </w:t>
      </w:r>
      <w:r>
        <w:rPr>
          <w:lang w:eastAsia="ko-KR"/>
        </w:rPr>
        <w:t>간접적으로만</w:t>
      </w:r>
      <w:r>
        <w:rPr>
          <w:lang w:eastAsia="ko-KR"/>
        </w:rPr>
        <w:t xml:space="preserve"> </w:t>
      </w:r>
      <w:r>
        <w:rPr>
          <w:lang w:eastAsia="ko-KR"/>
        </w:rPr>
        <w:t>제어하였을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, </w:t>
      </w:r>
      <w:r>
        <w:rPr>
          <w:lang w:eastAsia="ko-KR"/>
        </w:rPr>
        <w:t>슬립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능동적으로</w:t>
      </w:r>
      <w:r>
        <w:rPr>
          <w:lang w:eastAsia="ko-KR"/>
        </w:rPr>
        <w:t xml:space="preserve"> </w:t>
      </w:r>
      <w:r>
        <w:rPr>
          <w:lang w:eastAsia="ko-KR"/>
        </w:rPr>
        <w:t>대응하는</w:t>
      </w:r>
      <w:r>
        <w:rPr>
          <w:lang w:eastAsia="ko-KR"/>
        </w:rPr>
        <w:t xml:space="preserve"> </w:t>
      </w:r>
      <w:r>
        <w:rPr>
          <w:lang w:eastAsia="ko-KR"/>
        </w:rPr>
        <w:t>메커니즘은</w:t>
      </w:r>
      <w:r>
        <w:rPr>
          <w:lang w:eastAsia="ko-KR"/>
        </w:rPr>
        <w:t xml:space="preserve"> </w:t>
      </w:r>
      <w:r>
        <w:rPr>
          <w:lang w:eastAsia="ko-KR"/>
        </w:rPr>
        <w:t>포함되지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방향으로는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하드웨어에서의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타당성을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베이지안</w:t>
      </w:r>
      <w:r>
        <w:rPr>
          <w:lang w:eastAsia="ko-KR"/>
        </w:rPr>
        <w:t xml:space="preserve"> </w:t>
      </w:r>
      <w:r>
        <w:rPr>
          <w:lang w:eastAsia="ko-KR"/>
        </w:rPr>
        <w:t>최적화나</w:t>
      </w:r>
      <w:r>
        <w:rPr>
          <w:lang w:eastAsia="ko-KR"/>
        </w:rPr>
        <w:t xml:space="preserve"> PSO(Particle Swarm Optimization)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효율적인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기법을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효율성을</w:t>
      </w:r>
      <w:r>
        <w:rPr>
          <w:lang w:eastAsia="ko-KR"/>
        </w:rPr>
        <w:t xml:space="preserve"> </w:t>
      </w:r>
      <w:r>
        <w:rPr>
          <w:lang w:eastAsia="ko-KR"/>
        </w:rPr>
        <w:t>개선할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엔코더</w:t>
      </w:r>
      <w:r>
        <w:rPr>
          <w:lang w:eastAsia="ko-KR"/>
        </w:rPr>
        <w:t xml:space="preserve">-IMU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슬립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보상</w:t>
      </w:r>
      <w:r>
        <w:rPr>
          <w:lang w:eastAsia="ko-KR"/>
        </w:rPr>
        <w:t xml:space="preserve"> </w:t>
      </w:r>
      <w:r>
        <w:rPr>
          <w:lang w:eastAsia="ko-KR"/>
        </w:rPr>
        <w:t>알고리즘을</w:t>
      </w:r>
      <w:r>
        <w:rPr>
          <w:lang w:eastAsia="ko-KR"/>
        </w:rPr>
        <w:t xml:space="preserve"> PID </w:t>
      </w:r>
      <w:r>
        <w:rPr>
          <w:lang w:eastAsia="ko-KR"/>
        </w:rPr>
        <w:t>제어기와</w:t>
      </w:r>
      <w:r>
        <w:rPr>
          <w:lang w:eastAsia="ko-KR"/>
        </w:rPr>
        <w:t xml:space="preserve"> </w:t>
      </w:r>
      <w:r>
        <w:rPr>
          <w:lang w:eastAsia="ko-KR"/>
        </w:rPr>
        <w:t>통합하여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강건한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구축하는</w:t>
      </w:r>
      <w:r>
        <w:rPr>
          <w:lang w:eastAsia="ko-KR"/>
        </w:rPr>
        <w:t xml:space="preserve"> </w:t>
      </w:r>
      <w:r>
        <w:rPr>
          <w:lang w:eastAsia="ko-KR"/>
        </w:rPr>
        <w:t>연구로</w:t>
      </w:r>
      <w:r>
        <w:rPr>
          <w:lang w:eastAsia="ko-KR"/>
        </w:rPr>
        <w:t xml:space="preserve"> </w:t>
      </w:r>
      <w:r>
        <w:rPr>
          <w:lang w:eastAsia="ko-KR"/>
        </w:rPr>
        <w:t>확장할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DD0043" w:rsidRDefault="00FB7A60">
      <w:pPr>
        <w:pStyle w:val="1"/>
        <w:rPr>
          <w:lang w:eastAsia="ko-KR"/>
        </w:rPr>
      </w:pPr>
      <w:r>
        <w:rPr>
          <w:rFonts w:eastAsia="맑은 고딕"/>
          <w:lang w:eastAsia="ko-KR"/>
        </w:rPr>
        <w:t xml:space="preserve">6. </w:t>
      </w:r>
      <w:r>
        <w:rPr>
          <w:rFonts w:eastAsia="맑은 고딕"/>
          <w:lang w:eastAsia="ko-KR"/>
        </w:rPr>
        <w:t>결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론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논문에서는</w:t>
      </w:r>
      <w:r>
        <w:rPr>
          <w:lang w:eastAsia="ko-KR"/>
        </w:rPr>
        <w:t xml:space="preserve"> STM32F103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이동로봇의</w:t>
      </w:r>
      <w:r>
        <w:rPr>
          <w:lang w:eastAsia="ko-KR"/>
        </w:rPr>
        <w:t xml:space="preserve"> </w:t>
      </w:r>
      <w:r>
        <w:rPr>
          <w:lang w:eastAsia="ko-KR"/>
        </w:rPr>
        <w:t>오도메트리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PID </w:t>
      </w:r>
      <w:r>
        <w:rPr>
          <w:lang w:eastAsia="ko-KR"/>
        </w:rPr>
        <w:t>게인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기법을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 </w:t>
      </w:r>
      <w:r>
        <w:rPr>
          <w:lang w:eastAsia="ko-KR"/>
        </w:rPr>
        <w:t>검증하였다</w:t>
      </w:r>
      <w:r>
        <w:rPr>
          <w:lang w:eastAsia="ko-KR"/>
        </w:rPr>
        <w:t>. 600</w:t>
      </w:r>
      <w:r>
        <w:rPr>
          <w:lang w:eastAsia="ko-KR"/>
        </w:rPr>
        <w:t>개</w:t>
      </w:r>
      <w:r>
        <w:rPr>
          <w:lang w:eastAsia="ko-KR"/>
        </w:rPr>
        <w:t xml:space="preserve"> PID </w:t>
      </w:r>
      <w:r>
        <w:rPr>
          <w:lang w:eastAsia="ko-KR"/>
        </w:rPr>
        <w:t>게인</w:t>
      </w:r>
      <w:r>
        <w:rPr>
          <w:lang w:eastAsia="ko-KR"/>
        </w:rPr>
        <w:t xml:space="preserve"> </w:t>
      </w:r>
      <w:r>
        <w:rPr>
          <w:lang w:eastAsia="ko-KR"/>
        </w:rPr>
        <w:t>조합에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20</w:t>
      </w:r>
      <w:r>
        <w:rPr>
          <w:lang w:eastAsia="ko-KR"/>
        </w:rPr>
        <w:t>회씩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12000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주행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, Kp=2.50, Ki=0.119, Kd=0.100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보였으며</w:t>
      </w:r>
      <w:r>
        <w:rPr>
          <w:lang w:eastAsia="ko-KR"/>
        </w:rPr>
        <w:t xml:space="preserve">,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튜닝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오차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84% </w:t>
      </w:r>
      <w:r>
        <w:rPr>
          <w:lang w:eastAsia="ko-KR"/>
        </w:rPr>
        <w:t>감소를</w:t>
      </w:r>
      <w:r>
        <w:rPr>
          <w:lang w:eastAsia="ko-KR"/>
        </w:rPr>
        <w:t xml:space="preserve"> </w:t>
      </w:r>
      <w:r>
        <w:rPr>
          <w:lang w:eastAsia="ko-KR"/>
        </w:rPr>
        <w:t>달성하였다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PID </w:t>
      </w:r>
      <w:r>
        <w:rPr>
          <w:lang w:eastAsia="ko-KR"/>
        </w:rPr>
        <w:t>게인과</w:t>
      </w:r>
      <w:r>
        <w:rPr>
          <w:lang w:eastAsia="ko-KR"/>
        </w:rPr>
        <w:t xml:space="preserve"> </w:t>
      </w:r>
      <w:r>
        <w:rPr>
          <w:lang w:eastAsia="ko-KR"/>
        </w:rPr>
        <w:t>슬립</w:t>
      </w:r>
      <w:r>
        <w:rPr>
          <w:lang w:eastAsia="ko-KR"/>
        </w:rPr>
        <w:t xml:space="preserve"> </w:t>
      </w:r>
      <w:r>
        <w:rPr>
          <w:lang w:eastAsia="ko-KR"/>
        </w:rPr>
        <w:t>발생률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상관관계를</w:t>
      </w:r>
      <w:r>
        <w:rPr>
          <w:lang w:eastAsia="ko-KR"/>
        </w:rPr>
        <w:t xml:space="preserve"> </w:t>
      </w:r>
      <w:r>
        <w:rPr>
          <w:lang w:eastAsia="ko-KR"/>
        </w:rPr>
        <w:t>정량적으로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, </w:t>
      </w:r>
      <w:r>
        <w:rPr>
          <w:lang w:eastAsia="ko-KR"/>
        </w:rPr>
        <w:t>적절한</w:t>
      </w:r>
      <w:r>
        <w:rPr>
          <w:lang w:eastAsia="ko-KR"/>
        </w:rPr>
        <w:t xml:space="preserve"> PID </w:t>
      </w:r>
      <w:r>
        <w:rPr>
          <w:lang w:eastAsia="ko-KR"/>
        </w:rPr>
        <w:t>게인</w:t>
      </w:r>
      <w:r>
        <w:rPr>
          <w:lang w:eastAsia="ko-KR"/>
        </w:rPr>
        <w:t xml:space="preserve">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r>
        <w:rPr>
          <w:lang w:eastAsia="ko-KR"/>
        </w:rPr>
        <w:t>슬립</w:t>
      </w:r>
      <w:r>
        <w:rPr>
          <w:lang w:eastAsia="ko-KR"/>
        </w:rPr>
        <w:t xml:space="preserve"> </w:t>
      </w:r>
      <w:r>
        <w:rPr>
          <w:lang w:eastAsia="ko-KR"/>
        </w:rPr>
        <w:t>억제에</w:t>
      </w:r>
      <w:r>
        <w:rPr>
          <w:lang w:eastAsia="ko-KR"/>
        </w:rPr>
        <w:t xml:space="preserve"> </w:t>
      </w:r>
      <w:r>
        <w:rPr>
          <w:lang w:eastAsia="ko-KR"/>
        </w:rPr>
        <w:t>효과적임을</w:t>
      </w:r>
      <w:r>
        <w:rPr>
          <w:lang w:eastAsia="ko-KR"/>
        </w:rPr>
        <w:t xml:space="preserve"> </w:t>
      </w:r>
      <w:r>
        <w:rPr>
          <w:lang w:eastAsia="ko-KR"/>
        </w:rPr>
        <w:t>입증하였다</w:t>
      </w:r>
      <w:r>
        <w:rPr>
          <w:lang w:eastAsia="ko-KR"/>
        </w:rPr>
        <w:t>.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의의는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PID </w:t>
      </w:r>
      <w:r>
        <w:rPr>
          <w:lang w:eastAsia="ko-KR"/>
        </w:rPr>
        <w:t>튜닝을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임베디드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실용적인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방법론을</w:t>
      </w:r>
      <w:r>
        <w:rPr>
          <w:lang w:eastAsia="ko-KR"/>
        </w:rPr>
        <w:t xml:space="preserve"> </w:t>
      </w:r>
      <w:r>
        <w:rPr>
          <w:lang w:eastAsia="ko-KR"/>
        </w:rPr>
        <w:t>제시한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저가형</w:t>
      </w:r>
      <w:r>
        <w:rPr>
          <w:lang w:eastAsia="ko-KR"/>
        </w:rPr>
        <w:t xml:space="preserve"> </w:t>
      </w:r>
      <w:r>
        <w:rPr>
          <w:lang w:eastAsia="ko-KR"/>
        </w:rPr>
        <w:t>마이크로컨트롤러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이동로봇의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향상에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기대된다</w:t>
      </w:r>
      <w:r>
        <w:rPr>
          <w:lang w:eastAsia="ko-KR"/>
        </w:rPr>
        <w:t>.</w:t>
      </w:r>
    </w:p>
    <w:p w:rsidR="00DD0043" w:rsidRDefault="00FB7A60">
      <w:pPr>
        <w:pStyle w:val="1"/>
      </w:pPr>
      <w:r>
        <w:rPr>
          <w:rFonts w:eastAsia="맑은 고딕"/>
        </w:rPr>
        <w:t>참고문헌</w:t>
      </w:r>
    </w:p>
    <w:p w:rsidR="00DD0043" w:rsidRDefault="00FB7A60">
      <w:pPr>
        <w:pStyle w:val="a"/>
      </w:pPr>
      <w:r>
        <w:t xml:space="preserve">[1] J. Han, S. Lee, </w:t>
      </w:r>
      <w:r>
        <w:t>and K. Park, "Adaptive PID Control for DC Motor Speed Regulation under Variable Load Conditions," IEEE Trans. Industrial Electronics, vol. 67, no. 8, pp. 6543-6552, 2020.</w:t>
      </w:r>
    </w:p>
    <w:p w:rsidR="00DD0043" w:rsidRDefault="00FB7A60">
      <w:pPr>
        <w:pStyle w:val="a"/>
      </w:pPr>
      <w:r>
        <w:lastRenderedPageBreak/>
        <w:t>[2] K. Lee, Y. Kim, and H. Jung, "Kalman Filter Based Odometry Enhancement for Mobile</w:t>
      </w:r>
      <w:r>
        <w:t xml:space="preserve"> Robots," Journal of Intelligent &amp; Robotic Systems, vol. 101, no. 3, pp. 1-15, 2021.</w:t>
      </w:r>
    </w:p>
    <w:p w:rsidR="00DD0043" w:rsidRDefault="00FB7A60">
      <w:pPr>
        <w:pStyle w:val="a"/>
      </w:pPr>
      <w:r>
        <w:t>[3] S. Kim, D. Choi, and B. Yoon, "Bayesian Optimization-Based PID Tuning for Nonlinear Systems," IEEE Access, vol. 10, pp. 45678-45689, 2022.</w:t>
      </w:r>
    </w:p>
    <w:p w:rsidR="00DD0043" w:rsidRDefault="00FB7A60">
      <w:pPr>
        <w:pStyle w:val="a"/>
      </w:pPr>
      <w:r>
        <w:t>[4] M. Park, J. Song, and T.</w:t>
      </w:r>
      <w:r>
        <w:t xml:space="preserve"> Kang, "Reinforcement Learning-Based PID Controller Tuning for Uncertain Systems," in Proc. IEEE Int. Conf. Robotics and Automation (ICRA), London, UK, 2023, pp. 2345-2352.</w:t>
      </w:r>
    </w:p>
    <w:p w:rsidR="00DD0043" w:rsidRDefault="00FB7A60">
      <w:pPr>
        <w:pStyle w:val="a"/>
      </w:pPr>
      <w:r>
        <w:t xml:space="preserve">[5] Y. Zhang, L. Wang, and X. Li, "Encoder-IMU Fusion for Wheel Slip Detection and </w:t>
      </w:r>
      <w:r>
        <w:t>Compensation," IEEE Robotics and Automation Letters, vol. 4, no. 2, pp. 1875-1882, 2019.</w:t>
      </w:r>
    </w:p>
    <w:p w:rsidR="00DD0043" w:rsidRDefault="00FB7A60">
      <w:pPr>
        <w:pStyle w:val="a"/>
      </w:pPr>
      <w:r>
        <w:t>[6] H. Choi, S. Kim, and J. Lee, "Adaptive Torque Control for Mobile Robots under Slippery Conditions," Mechatronics, vol. 75, pp. 102535, 2021.</w:t>
      </w:r>
    </w:p>
    <w:p w:rsidR="00DD0043" w:rsidRDefault="00FB7A60">
      <w:pPr>
        <w:pStyle w:val="a"/>
      </w:pPr>
      <w:r>
        <w:t>[7] K. Astrom and T. H</w:t>
      </w:r>
      <w:r>
        <w:t>agglund, PID Controllers: Theory, Design, and Tuning, 2nd ed. Research Triangle Park, NC: ISA, 1995.</w:t>
      </w:r>
    </w:p>
    <w:p w:rsidR="00DD0043" w:rsidRDefault="00FB7A60">
      <w:pPr>
        <w:pStyle w:val="a"/>
      </w:pPr>
      <w:r>
        <w:t>[8] STMicroelectronics, "STM32F103x8/STM32F103xB Datasheet," Rev. 15, 2020.</w:t>
      </w:r>
    </w:p>
    <w:p w:rsidR="00DD0043" w:rsidRDefault="00FB7A60">
      <w:pPr>
        <w:pStyle w:val="a"/>
      </w:pPr>
      <w:r>
        <w:t>[9] R. Siegwart, I. Nourbakhsh, and D. Scaramuzza, Introduction to Autonomous M</w:t>
      </w:r>
      <w:r>
        <w:t>obile Robots, 2nd ed. Cambridge, MA: MIT Press, 2011.</w:t>
      </w:r>
    </w:p>
    <w:p w:rsidR="00DD0043" w:rsidRDefault="00FB7A60">
      <w:r>
        <w:br w:type="page"/>
      </w:r>
    </w:p>
    <w:p w:rsidR="00DD0043" w:rsidRDefault="00FB7A60">
      <w:pPr>
        <w:pStyle w:val="1"/>
        <w:rPr>
          <w:lang w:eastAsia="ko-KR"/>
        </w:rPr>
      </w:pPr>
      <w:r>
        <w:rPr>
          <w:rFonts w:eastAsia="맑은 고딕"/>
          <w:lang w:eastAsia="ko-KR"/>
        </w:rPr>
        <w:lastRenderedPageBreak/>
        <w:t>부록</w:t>
      </w:r>
      <w:r>
        <w:rPr>
          <w:rFonts w:eastAsia="맑은 고딕"/>
          <w:lang w:eastAsia="ko-KR"/>
        </w:rPr>
        <w:t xml:space="preserve"> A. </w:t>
      </w:r>
      <w:r>
        <w:rPr>
          <w:rFonts w:eastAsia="맑은 고딕"/>
          <w:lang w:eastAsia="ko-KR"/>
        </w:rPr>
        <w:t>데이터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분석</w:t>
      </w:r>
      <w:r>
        <w:rPr>
          <w:rFonts w:eastAsia="맑은 고딕"/>
          <w:lang w:eastAsia="ko-KR"/>
        </w:rPr>
        <w:t xml:space="preserve"> Python </w:t>
      </w:r>
      <w:r>
        <w:rPr>
          <w:rFonts w:eastAsia="맑은 고딕"/>
          <w:lang w:eastAsia="ko-KR"/>
        </w:rPr>
        <w:t>코드</w:t>
      </w:r>
    </w:p>
    <w:p w:rsidR="00DD0043" w:rsidRDefault="00FB7A6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연구에서</w:t>
      </w:r>
      <w:r>
        <w:rPr>
          <w:lang w:eastAsia="ko-KR"/>
        </w:rPr>
        <w:t xml:space="preserve"> </w:t>
      </w:r>
      <w:r>
        <w:rPr>
          <w:lang w:eastAsia="ko-KR"/>
        </w:rPr>
        <w:t>사용된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 Python </w:t>
      </w:r>
      <w:r>
        <w:rPr>
          <w:lang w:eastAsia="ko-KR"/>
        </w:rPr>
        <w:t>코드는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</w:t>
      </w:r>
      <w:r>
        <w:rPr>
          <w:lang w:eastAsia="ko-KR"/>
        </w:rPr>
        <w:t>코드는</w:t>
      </w:r>
      <w:r>
        <w:rPr>
          <w:lang w:eastAsia="ko-KR"/>
        </w:rPr>
        <w:t xml:space="preserve"> NumPy, Pandas, Matplotlib </w:t>
      </w:r>
      <w:r>
        <w:rPr>
          <w:lang w:eastAsia="ko-KR"/>
        </w:rPr>
        <w:t>라이브러리를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작성되었다</w:t>
      </w:r>
      <w:r>
        <w:rPr>
          <w:lang w:eastAsia="ko-KR"/>
        </w:rPr>
        <w:t>.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import numpy as np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import pandas as pd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import matplotlib.pyplot as plt</w:t>
      </w:r>
    </w:p>
    <w:p w:rsidR="00DD0043" w:rsidRDefault="00DD0043">
      <w:pPr>
        <w:spacing w:after="0" w:line="200" w:lineRule="exact"/>
      </w:pP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# ===========</w:t>
      </w:r>
      <w:r>
        <w:rPr>
          <w:rFonts w:ascii="Consolas" w:hAnsi="Consolas"/>
          <w:color w:val="333333"/>
          <w:sz w:val="16"/>
        </w:rPr>
        <w:t>=================================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1. Simulated Experimental Data Generation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# ============================================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np.random.seed(42)</w:t>
      </w:r>
    </w:p>
    <w:p w:rsidR="00DD0043" w:rsidRDefault="00DD0043">
      <w:pPr>
        <w:spacing w:after="0" w:line="200" w:lineRule="exact"/>
      </w:pP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Kp_range = np.linspace(0.5, 5.0, 10)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Ki_range = np.linspace(0.01, 0.5, 10)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Kd_range = np.linspace(0.0, 0.5, 6)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N</w:t>
      </w:r>
      <w:r>
        <w:rPr>
          <w:rFonts w:ascii="Consolas" w:hAnsi="Consolas"/>
          <w:color w:val="333333"/>
          <w:sz w:val="16"/>
        </w:rPr>
        <w:t>_TRIALS = 20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TARGET_DISTANCE = 100.0</w:t>
      </w:r>
    </w:p>
    <w:p w:rsidR="00DD0043" w:rsidRDefault="00DD0043">
      <w:pPr>
        <w:spacing w:after="0" w:line="200" w:lineRule="exact"/>
      </w:pP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results = []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for Kp in Kp_range: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for Ki in Ki_range: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    for Kd in Kd_range: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        for trial in range(N_TRIALS):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            Kp_err = (Kp - 2.5)**2 * 0.3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            Ki_err = (Ki - 0.12)**2 * 2.0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            Kd_err = (Kd - 0.08)**2 * 3.0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            base_error = Kp_err + Ki_err + Kd_err + 0.2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            noise = np.random.normal(0, 0.15)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            slip_prob = min(0.3, max(0.01, (Kp-0.5)*0.04 + (Kd*0.1)))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            slip = np.</w:t>
      </w:r>
      <w:r>
        <w:rPr>
          <w:rFonts w:ascii="Consolas" w:hAnsi="Consolas"/>
          <w:color w:val="333333"/>
          <w:sz w:val="16"/>
        </w:rPr>
        <w:t>random.random() &lt; slip_prob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            slip_error = np.random.exponential(0.8) if slip else 0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            final_error = abs(base_error + noise + slip_error)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            results.append({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                'Kp': Kp, 'Ki': Ki, 'Kd': Kd,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   </w:t>
      </w:r>
      <w:r>
        <w:rPr>
          <w:rFonts w:ascii="Consolas" w:hAnsi="Consolas"/>
          <w:color w:val="333333"/>
          <w:sz w:val="16"/>
        </w:rPr>
        <w:t xml:space="preserve">             'trial': trial, 'error': final_error,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                'slip': slip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            })</w:t>
      </w:r>
    </w:p>
    <w:p w:rsidR="00DD0043" w:rsidRDefault="00DD0043">
      <w:pPr>
        <w:spacing w:after="0" w:line="200" w:lineRule="exact"/>
      </w:pP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df = pd.DataFrame(results)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df.to_csv('simulated_experiment_data.csv', index=False)</w:t>
      </w:r>
    </w:p>
    <w:p w:rsidR="00DD0043" w:rsidRDefault="00DD0043">
      <w:pPr>
        <w:spacing w:after="0" w:line="200" w:lineRule="exact"/>
      </w:pP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# ============================================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2. Statistical Analy</w:t>
      </w:r>
      <w:r>
        <w:rPr>
          <w:rFonts w:ascii="Consolas" w:hAnsi="Consolas"/>
          <w:color w:val="333333"/>
          <w:sz w:val="16"/>
        </w:rPr>
        <w:t>sis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# ============================================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stats = df.groupby(['Kp', 'Ki', 'Kd']).agg(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mean_error=('error', 'mean'),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std_error=('error', 'std'),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min_error=('error', 'min'),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max_error=('error', 'max'),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slip_rate=('slip', 'mean')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).reset_index()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best = stats.loc[stats['mean_error'].idxmin()]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print(f"Optimal PID: Kp={best['Kp']:.2f}, Ki={best['Ki']:.3f}, Kd={best['Kd']:.3f}")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print(f"Min mean error: {best['mean_error']:.4f} cm, Slip rate: {best['slip_rate']:.2%}")</w:t>
      </w:r>
    </w:p>
    <w:p w:rsidR="00DD0043" w:rsidRDefault="00DD0043">
      <w:pPr>
        <w:spacing w:after="0" w:line="200" w:lineRule="exact"/>
      </w:pP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# ===============</w:t>
      </w:r>
      <w:r>
        <w:rPr>
          <w:rFonts w:ascii="Consolas" w:hAnsi="Consolas"/>
          <w:color w:val="333333"/>
          <w:sz w:val="16"/>
        </w:rPr>
        <w:t>=============================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3. Visualization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# ============================================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fig, axes = plt.subplots(1, 2, figsize=(12, 4))</w:t>
      </w:r>
    </w:p>
    <w:p w:rsidR="00DD0043" w:rsidRDefault="00DD0043">
      <w:pPr>
        <w:spacing w:after="0" w:line="200" w:lineRule="exact"/>
      </w:pP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kp_stats = df.groupby('Kp')['error'].agg(['mean','std']).reset_index()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axes[0].errorbar(kp_stats['Kp'], kp_stats</w:t>
      </w:r>
      <w:r>
        <w:rPr>
          <w:rFonts w:ascii="Consolas" w:hAnsi="Consolas"/>
          <w:color w:val="333333"/>
          <w:sz w:val="16"/>
        </w:rPr>
        <w:t>['mean'],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   yerr=kp_stats['std'], capsize=5, marker='o')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axes[0].set_xlabel('Kp'); axes[0].set_ylabel('Error (cm)')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axes[0].grid(True, alpha=0.3)</w:t>
      </w:r>
    </w:p>
    <w:p w:rsidR="00DD0043" w:rsidRDefault="00DD0043">
      <w:pPr>
        <w:spacing w:after="0" w:line="200" w:lineRule="exact"/>
      </w:pP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slip_kp = df.groupby('Kp')['slip'].mean().reset_index()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axes[1].plot(slip_kp['Kp'], slip_kp['slip'], 'ro-')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axes[1].set_xlabel('Kp'); axes[1].set_ylabel('Slip Rate')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axes[1].grid(True, alpha=0.3)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plt.tight_layout()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plt.savefig('analysis_figure.png', dpi=200)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plt.show()</w:t>
      </w:r>
    </w:p>
    <w:p w:rsidR="00DD0043" w:rsidRDefault="00DD0043">
      <w:pPr>
        <w:spacing w:after="0" w:line="200" w:lineRule="exact"/>
      </w:pP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# ============================================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 4. Manual vs Optimal Comparison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 xml:space="preserve"># </w:t>
      </w:r>
      <w:r>
        <w:rPr>
          <w:rFonts w:ascii="Consolas" w:hAnsi="Consolas"/>
          <w:color w:val="333333"/>
          <w:sz w:val="16"/>
        </w:rPr>
        <w:t>============================================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manual = df[(abs(df['Kp']-1.0)&lt;0.01) &amp; (abs(df['Ki']-0.05)&lt;0.001) &amp; (abs(df['Kd']-0.0)&lt;0.001)]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opt = df[(abs(df['Kp']-best['Kp'])&lt;0.01) &amp; (abs(df['Ki']-best['Ki'])&lt;0.001) &amp; (abs(df['Kd']-best['Kd'])&lt;0.001)]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prin</w:t>
      </w:r>
      <w:r>
        <w:rPr>
          <w:rFonts w:ascii="Consolas" w:hAnsi="Consolas"/>
          <w:color w:val="333333"/>
          <w:sz w:val="16"/>
        </w:rPr>
        <w:t>t(f"Manual  -&gt; Mean: {manual['error'].mean():.3f}, Std: {manual['error'].std():.3f}")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print(f"Optimal -&gt; Mean: {opt['error'].mean():.3f}, Std: {opt['error'].std():.3f}")</w:t>
      </w:r>
    </w:p>
    <w:p w:rsidR="00DD0043" w:rsidRDefault="00FB7A60">
      <w:pPr>
        <w:spacing w:after="0" w:line="200" w:lineRule="exact"/>
      </w:pPr>
      <w:r>
        <w:rPr>
          <w:rFonts w:ascii="Consolas" w:hAnsi="Consolas"/>
          <w:color w:val="333333"/>
          <w:sz w:val="16"/>
        </w:rPr>
        <w:t>print(f"Improvement: {(1 - opt['error'].mean()/manual['error'].mean())*100:.1f}%")</w:t>
      </w:r>
    </w:p>
    <w:sectPr w:rsidR="00DD00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D0043"/>
    <w:rsid w:val="00FB7A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4B3E36F-8C42-4B33-92D6-1A97E5F9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78FDD4-5F32-48D5-9A5F-A31E1B0E1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1449</Words>
  <Characters>8263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2026-07-02T02:16:00Z</dcterms:modified>
  <cp:category/>
</cp:coreProperties>
</file>